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jc w:val="left"/>
      </w:pPr>
      <w:r>
        <w:rPr>
          <w:rFonts w:ascii="Liberation Sans" w:hAnsi="Liberation Sans"/>
          <w:b/>
          <w:color w:val="12314C"/>
          <w:sz w:val="60"/>
        </w:rPr>
        <w:t>Arquitetura Algorítmica</w:t>
        <w:br/>
        <w:t>por Regras Fundamentais</w:t>
      </w:r>
    </w:p>
    <w:p>
      <w:pPr>
        <w:spacing w:after="480"/>
      </w:pPr>
      <w:r>
        <w:rPr>
          <w:rFonts w:ascii="Liberation Sans" w:hAnsi="Liberation Sans"/>
          <w:color w:val="495B6C"/>
          <w:sz w:val="28"/>
        </w:rPr>
        <w:t>Como aprender o básico, compor estruturas e resolver o difícil sem memorizar todas as respostas</w:t>
      </w: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Tese central</w:t>
              <w:br/>
            </w:r>
            <w:r>
              <w:rPr>
                <w:rFonts w:ascii="Liberation Sans" w:hAnsi="Liberation Sans"/>
                <w:color w:val="283746"/>
                <w:sz w:val="20"/>
              </w:rPr>
              <w:t>Em muitos domínios, uma quantidade muito grande de problemas pode ser resolvida por um conjunto pequeno de regras fundamentais, desde que o sistema saiba decompor o problema, aplicar as regras na ordem correta, manter estado intermediário e recompor o resultado.</w:t>
            </w:r>
          </w:p>
        </w:tc>
      </w:tr>
    </w:tbl>
    <w:p>
      <w:pPr>
        <w:spacing w:after="0"/>
      </w:pPr>
    </w:p>
    <w:p>
      <w:pPr>
        <w:spacing w:after="140" w:line="269" w:lineRule="auto"/>
      </w:pPr>
      <w:r>
        <w:rPr>
          <w:rFonts w:ascii="Liberation Sans" w:hAnsi="Liberation Sans"/>
          <w:sz w:val="21"/>
        </w:rPr>
        <w:t>Este documento descreve uma arquitetura hipotética que combina algoritmos determinísticos, estruturas explícitas, memória de métodos, memória de erros, conhecimento externo e parâmetros aprendidos apenas onde eles forem realmente necessários.</w:t>
      </w:r>
    </w:p>
    <w:p>
      <w:pPr>
        <w:spacing w:after="140" w:line="269" w:lineRule="auto"/>
      </w:pPr>
      <w:r>
        <w:rPr>
          <w:rFonts w:ascii="Liberation Sans" w:hAnsi="Liberation Sans"/>
          <w:sz w:val="21"/>
        </w:rPr>
        <w:t>O objetivo não é afirmar que regras manuais substituem toda inteligência artificial. O objetivo é mostrar por que tarefas estruturáveis podem ser executadas com muito menos computação quando o sistema sabe reutilizar mecanismos básicos em vez de reconstruir a resposta probabilisticamente a cada vez.</w:t>
      </w:r>
    </w:p>
    <w:p>
      <w:r>
        <w:br w:type="page"/>
      </w:r>
    </w:p>
    <w:p>
      <w:pPr>
        <w:pStyle w:val="Heading1"/>
        <w:keepNext/>
        <w:spacing w:before="240" w:after="100"/>
      </w:pPr>
      <w:r>
        <w:rPr>
          <w:rFonts w:ascii="Liberation Sans" w:hAnsi="Liberation Sans"/>
          <w:b/>
          <w:color w:val="143550"/>
          <w:sz w:val="32"/>
        </w:rPr>
        <w:t>Sumário conceitual</w:t>
      </w:r>
    </w:p>
    <w:p>
      <w:pPr>
        <w:pStyle w:val="ListNumber"/>
        <w:spacing w:after="80"/>
      </w:pPr>
      <w:r>
        <w:rPr>
          <w:rFonts w:ascii="Liberation Sans" w:hAnsi="Liberation Sans"/>
          <w:sz w:val="21"/>
        </w:rPr>
        <w:t>Princípio: saber pouco, derivar muito</w:t>
      </w:r>
    </w:p>
    <w:p>
      <w:pPr>
        <w:pStyle w:val="ListNumber"/>
        <w:spacing w:after="80"/>
      </w:pPr>
      <w:r>
        <w:rPr>
          <w:rFonts w:ascii="Liberation Sans" w:hAnsi="Liberation Sans"/>
          <w:sz w:val="21"/>
        </w:rPr>
        <w:t>Matemática como demonstração mínima</w:t>
      </w:r>
    </w:p>
    <w:p>
      <w:pPr>
        <w:pStyle w:val="ListNumber"/>
        <w:spacing w:after="80"/>
      </w:pPr>
      <w:r>
        <w:rPr>
          <w:rFonts w:ascii="Liberation Sans" w:hAnsi="Liberation Sans"/>
          <w:sz w:val="21"/>
        </w:rPr>
        <w:t>Execução instantânea por tabelas básicas</w:t>
      </w:r>
    </w:p>
    <w:p>
      <w:pPr>
        <w:pStyle w:val="ListNumber"/>
        <w:spacing w:after="80"/>
      </w:pPr>
      <w:r>
        <w:rPr>
          <w:rFonts w:ascii="Liberation Sans" w:hAnsi="Liberation Sans"/>
          <w:sz w:val="21"/>
        </w:rPr>
        <w:t>Soma, subtração, multiplicação e divisão como composições</w:t>
      </w:r>
    </w:p>
    <w:p>
      <w:pPr>
        <w:pStyle w:val="ListNumber"/>
        <w:spacing w:after="80"/>
      </w:pPr>
      <w:r>
        <w:rPr>
          <w:rFonts w:ascii="Liberation Sans" w:hAnsi="Liberation Sans"/>
          <w:sz w:val="21"/>
        </w:rPr>
        <w:t>De problema grande para sequência pequena de estados</w:t>
      </w:r>
    </w:p>
    <w:p>
      <w:pPr>
        <w:pStyle w:val="ListNumber"/>
        <w:spacing w:after="80"/>
      </w:pPr>
      <w:r>
        <w:rPr>
          <w:rFonts w:ascii="Liberation Sans" w:hAnsi="Liberation Sans"/>
          <w:sz w:val="21"/>
        </w:rPr>
        <w:t>Linguagem por letras, categorias, entidades e regras</w:t>
      </w:r>
    </w:p>
    <w:p>
      <w:pPr>
        <w:pStyle w:val="ListNumber"/>
        <w:spacing w:after="80"/>
      </w:pPr>
      <w:r>
        <w:rPr>
          <w:rFonts w:ascii="Liberation Sans" w:hAnsi="Liberation Sans"/>
          <w:sz w:val="21"/>
        </w:rPr>
        <w:t>Programação por blocos reutilizáveis</w:t>
      </w:r>
    </w:p>
    <w:p>
      <w:pPr>
        <w:pStyle w:val="ListNumber"/>
        <w:spacing w:after="80"/>
      </w:pPr>
      <w:r>
        <w:rPr>
          <w:rFonts w:ascii="Liberation Sans" w:hAnsi="Liberation Sans"/>
          <w:sz w:val="21"/>
        </w:rPr>
        <w:t>Memória de acertos, métodos e erros</w:t>
      </w:r>
    </w:p>
    <w:p>
      <w:pPr>
        <w:pStyle w:val="ListNumber"/>
        <w:spacing w:after="80"/>
      </w:pPr>
      <w:r>
        <w:rPr>
          <w:rFonts w:ascii="Liberation Sans" w:hAnsi="Liberation Sans"/>
          <w:sz w:val="21"/>
        </w:rPr>
        <w:t>Arquitetura em camadas</w:t>
      </w:r>
    </w:p>
    <w:p>
      <w:pPr>
        <w:pStyle w:val="ListNumber"/>
        <w:spacing w:after="80"/>
      </w:pPr>
      <w:r>
        <w:rPr>
          <w:rFonts w:ascii="Liberation Sans" w:hAnsi="Liberation Sans"/>
          <w:sz w:val="21"/>
        </w:rPr>
        <w:t>Comparação com modelos de linguagem</w:t>
      </w:r>
    </w:p>
    <w:p>
      <w:pPr>
        <w:pStyle w:val="ListNumber"/>
        <w:spacing w:after="80"/>
      </w:pPr>
      <w:r>
        <w:rPr>
          <w:rFonts w:ascii="Liberation Sans" w:hAnsi="Liberation Sans"/>
          <w:sz w:val="21"/>
        </w:rPr>
        <w:t>Onde a abordagem pode ser muito mais eficiente</w:t>
      </w:r>
    </w:p>
    <w:p>
      <w:pPr>
        <w:pStyle w:val="ListNumber"/>
        <w:spacing w:after="80"/>
      </w:pPr>
      <w:r>
        <w:rPr>
          <w:rFonts w:ascii="Liberation Sans" w:hAnsi="Liberation Sans"/>
          <w:sz w:val="21"/>
        </w:rPr>
        <w:t>Onde parâmetros aprendidos continuam necessários</w:t>
      </w:r>
    </w:p>
    <w:p>
      <w:pPr>
        <w:pStyle w:val="ListNumber"/>
        <w:spacing w:after="80"/>
      </w:pPr>
      <w:r>
        <w:rPr>
          <w:rFonts w:ascii="Liberation Sans" w:hAnsi="Liberation Sans"/>
          <w:sz w:val="21"/>
        </w:rPr>
        <w:t>Arquitetura híbrida proposta</w:t>
      </w:r>
    </w:p>
    <w:p>
      <w:pPr>
        <w:pStyle w:val="ListNumber"/>
        <w:spacing w:after="80"/>
      </w:pPr>
      <w:r>
        <w:rPr>
          <w:rFonts w:ascii="Liberation Sans" w:hAnsi="Liberation Sans"/>
          <w:sz w:val="21"/>
        </w:rPr>
        <w:t>Representação de conhecimento e experiência</w:t>
      </w:r>
    </w:p>
    <w:p>
      <w:pPr>
        <w:pStyle w:val="ListNumber"/>
        <w:spacing w:after="80"/>
      </w:pPr>
      <w:r>
        <w:rPr>
          <w:rFonts w:ascii="Liberation Sans" w:hAnsi="Liberation Sans"/>
          <w:sz w:val="21"/>
        </w:rPr>
        <w:t>Fluxos completos de exemplo</w:t>
      </w:r>
    </w:p>
    <w:p>
      <w:pPr>
        <w:pStyle w:val="ListNumber"/>
        <w:spacing w:after="80"/>
      </w:pPr>
      <w:r>
        <w:rPr>
          <w:rFonts w:ascii="Liberation Sans" w:hAnsi="Liberation Sans"/>
          <w:sz w:val="21"/>
        </w:rPr>
        <w:t>Complexidade, desempenho e escalabilidade</w:t>
      </w:r>
    </w:p>
    <w:p>
      <w:pPr>
        <w:pStyle w:val="ListNumber"/>
        <w:spacing w:after="80"/>
      </w:pPr>
      <w:r>
        <w:rPr>
          <w:rFonts w:ascii="Liberation Sans" w:hAnsi="Liberation Sans"/>
          <w:sz w:val="21"/>
        </w:rPr>
        <w:t>Limitações e riscos</w:t>
      </w:r>
    </w:p>
    <w:p>
      <w:pPr>
        <w:pStyle w:val="ListNumber"/>
        <w:spacing w:after="80"/>
      </w:pPr>
      <w:r>
        <w:rPr>
          <w:rFonts w:ascii="Liberation Sans" w:hAnsi="Liberation Sans"/>
          <w:sz w:val="21"/>
        </w:rPr>
        <w:t>Roteiro de protótipo</w:t>
      </w:r>
    </w:p>
    <w:p>
      <w:pPr>
        <w:pStyle w:val="ListNumber"/>
        <w:spacing w:after="80"/>
      </w:pPr>
      <w:r>
        <w:rPr>
          <w:rFonts w:ascii="Liberation Sans" w:hAnsi="Liberation Sans"/>
          <w:sz w:val="21"/>
        </w:rPr>
        <w:t>Conclusão</w:t>
      </w:r>
    </w:p>
    <w:p>
      <w:pPr>
        <w:pStyle w:val="Heading1"/>
        <w:keepNext/>
        <w:spacing w:before="240" w:after="100"/>
      </w:pPr>
      <w:r>
        <w:rPr>
          <w:rFonts w:ascii="Liberation Sans" w:hAnsi="Liberation Sans"/>
          <w:b/>
          <w:color w:val="143550"/>
          <w:sz w:val="32"/>
        </w:rPr>
        <w:t>1. Princípio: saber pouco, derivar muito</w:t>
      </w:r>
    </w:p>
    <w:p>
      <w:pPr>
        <w:spacing w:after="140" w:line="269" w:lineRule="auto"/>
      </w:pPr>
      <w:r>
        <w:rPr>
          <w:rFonts w:ascii="Liberation Sans" w:hAnsi="Liberation Sans"/>
          <w:sz w:val="21"/>
        </w:rPr>
        <w:t>A ideia central é separar conhecimento fundamental de respostas prontas. Em vez de armazenar cada resposta possível, o sistema armazena unidades mínimas, relações e procedimentos capazes de produzir respostas novas quando necessário.</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RESPOSTAS MEMORIZADAS</w:t>
            </w:r>
            <w:r>
              <w:br/>
            </w:r>
            <w:r>
              <w:rPr>
                <w:rFonts w:ascii="Liberation Mono" w:hAnsi="Liberation Mono"/>
                <w:color w:val="232D37"/>
                <w:sz w:val="18"/>
              </w:rPr>
              <w:t>problema 1 -&gt; resposta 1</w:t>
            </w:r>
            <w:r>
              <w:br/>
            </w:r>
            <w:r>
              <w:rPr>
                <w:rFonts w:ascii="Liberation Mono" w:hAnsi="Liberation Mono"/>
                <w:color w:val="232D37"/>
                <w:sz w:val="18"/>
              </w:rPr>
              <w:t>problema 2 -&gt; resposta 2</w:t>
            </w:r>
            <w:r>
              <w:br/>
            </w:r>
            <w:r>
              <w:rPr>
                <w:rFonts w:ascii="Liberation Mono" w:hAnsi="Liberation Mono"/>
                <w:color w:val="232D37"/>
                <w:sz w:val="18"/>
              </w:rPr>
              <w:t>problema 3 -&gt; resposta 3</w:t>
            </w:r>
            <w:r>
              <w:br/>
            </w:r>
            <w:r>
              <w:rPr>
                <w:rFonts w:ascii="Liberation Mono" w:hAnsi="Liberation Mono"/>
                <w:color w:val="232D37"/>
                <w:sz w:val="18"/>
              </w:rPr>
              <w:t>...</w:t>
            </w:r>
            <w:r>
              <w:br/>
            </w:r>
            <w:r>
              <w:rPr>
                <w:rFonts w:ascii="Liberation Mono" w:hAnsi="Liberation Mono"/>
                <w:color w:val="232D37"/>
                <w:sz w:val="18"/>
              </w:rPr>
            </w:r>
            <w:r>
              <w:br/>
            </w:r>
            <w:r>
              <w:rPr>
                <w:rFonts w:ascii="Liberation Mono" w:hAnsi="Liberation Mono"/>
                <w:color w:val="232D37"/>
                <w:sz w:val="18"/>
              </w:rPr>
              <w:t>versus</w:t>
            </w:r>
            <w:r>
              <w:br/>
            </w:r>
            <w:r>
              <w:rPr>
                <w:rFonts w:ascii="Liberation Mono" w:hAnsi="Liberation Mono"/>
                <w:color w:val="232D37"/>
                <w:sz w:val="18"/>
              </w:rPr>
            </w:r>
            <w:r>
              <w:br/>
            </w:r>
            <w:r>
              <w:rPr>
                <w:rFonts w:ascii="Liberation Mono" w:hAnsi="Liberation Mono"/>
                <w:color w:val="232D37"/>
                <w:sz w:val="18"/>
              </w:rPr>
              <w:t>REGRAS FUNDAMENTAIS</w:t>
            </w:r>
            <w:r>
              <w:br/>
            </w:r>
            <w:r>
              <w:rPr>
                <w:rFonts w:ascii="Liberation Mono" w:hAnsi="Liberation Mono"/>
                <w:color w:val="232D37"/>
                <w:sz w:val="18"/>
              </w:rPr>
              <w:t>unidades básicas</w:t>
            </w:r>
            <w:r>
              <w:br/>
            </w:r>
            <w:r>
              <w:rPr>
                <w:rFonts w:ascii="Liberation Mono" w:hAnsi="Liberation Mono"/>
                <w:color w:val="232D37"/>
                <w:sz w:val="18"/>
              </w:rPr>
              <w:t>+ regras de transformação</w:t>
            </w:r>
            <w:r>
              <w:br/>
            </w:r>
            <w:r>
              <w:rPr>
                <w:rFonts w:ascii="Liberation Mono" w:hAnsi="Liberation Mono"/>
                <w:color w:val="232D37"/>
                <w:sz w:val="18"/>
              </w:rPr>
              <w:t>+ estado intermediário</w:t>
            </w:r>
            <w:r>
              <w:br/>
            </w:r>
            <w:r>
              <w:rPr>
                <w:rFonts w:ascii="Liberation Mono" w:hAnsi="Liberation Mono"/>
                <w:color w:val="232D37"/>
                <w:sz w:val="18"/>
              </w:rPr>
              <w:t>+ ordem de execução</w:t>
            </w:r>
            <w:r>
              <w:br/>
            </w:r>
            <w:r>
              <w:rPr>
                <w:rFonts w:ascii="Liberation Mono" w:hAnsi="Liberation Mono"/>
                <w:color w:val="232D37"/>
                <w:sz w:val="18"/>
              </w:rPr>
              <w:t>+ composição</w:t>
            </w:r>
            <w:r>
              <w:br/>
            </w:r>
            <w:r>
              <w:rPr>
                <w:rFonts w:ascii="Liberation Mono" w:hAnsi="Liberation Mono"/>
                <w:color w:val="232D37"/>
                <w:sz w:val="18"/>
              </w:rPr>
              <w:t>= respostas potencialmente ilimitadas</w:t>
            </w:r>
          </w:p>
        </w:tc>
      </w:tr>
    </w:tbl>
    <w:p>
      <w:pPr>
        <w:spacing w:after="0"/>
      </w:pPr>
    </w:p>
    <w:p>
      <w:pPr>
        <w:spacing w:after="140" w:line="269" w:lineRule="auto"/>
      </w:pPr>
      <w:r>
        <w:rPr>
          <w:rFonts w:ascii="Liberation Sans" w:hAnsi="Liberation Sans"/>
          <w:sz w:val="21"/>
        </w:rPr>
        <w:t>Esse princípio é particularmente forte quando o domínio possui regularidade. A matemática decimal, por exemplo, usa um alfabeto de apenas dez algarismos. Números enormes não criam novos tipos de algarismos; eles apenas repetem os mesmos símbolos em novas posições.</w:t>
      </w: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Ideia-chave</w:t>
              <w:br/>
            </w:r>
            <w:r>
              <w:rPr>
                <w:rFonts w:ascii="Liberation Sans" w:hAnsi="Liberation Sans"/>
                <w:color w:val="283746"/>
                <w:sz w:val="20"/>
              </w:rPr>
              <w:t>O tamanho do problema pode crescer sem que o conjunto de regras fundamentais cresça na mesma proporção. O sistema paga pelo comprimento da execução, não por memorizar previamente cada resposta possível.</w:t>
            </w:r>
          </w:p>
        </w:tc>
      </w:tr>
    </w:tbl>
    <w:p>
      <w:pPr>
        <w:spacing w:after="0"/>
      </w:pPr>
    </w:p>
    <w:p>
      <w:pPr>
        <w:pStyle w:val="Heading1"/>
        <w:keepNext/>
        <w:spacing w:before="240" w:after="100"/>
      </w:pPr>
      <w:r>
        <w:rPr>
          <w:rFonts w:ascii="Liberation Sans" w:hAnsi="Liberation Sans"/>
          <w:b/>
          <w:color w:val="143550"/>
          <w:sz w:val="32"/>
        </w:rPr>
        <w:t>2. Matemática como demonstração mínima</w:t>
      </w:r>
    </w:p>
    <w:p>
      <w:pPr>
        <w:spacing w:after="140" w:line="269" w:lineRule="auto"/>
      </w:pPr>
      <w:r>
        <w:rPr>
          <w:rFonts w:ascii="Liberation Sans" w:hAnsi="Liberation Sans"/>
          <w:sz w:val="21"/>
        </w:rPr>
        <w:t>A soma armada mostra o mecanismo de forma quase perfeita. Para somar dois números inteiros não é necessário ter visto aquela conta anteriormente. Basta percorrer as casas da direita para a esquerda e manter um estado de transporte.</w:t>
      </w:r>
    </w:p>
    <w:p>
      <w:pPr>
        <w:spacing w:after="60"/>
      </w:pPr>
      <w:r>
        <w:rPr>
          <w:rFonts w:ascii="Liberation Sans" w:hAnsi="Liberation Sans"/>
          <w:b/>
          <w:color w:val="475C78"/>
          <w:sz w:val="18"/>
        </w:rPr>
        <w:t>Exemplo de execução por colunas</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 xml:space="preserve">      1 1</w:t>
            </w:r>
            <w:r>
              <w:br/>
            </w:r>
            <w:r>
              <w:rPr>
                <w:rFonts w:ascii="Liberation Mono" w:hAnsi="Liberation Mono"/>
                <w:color w:val="232D37"/>
                <w:sz w:val="18"/>
              </w:rPr>
              <w:t xml:space="preserve">      5 8 9 7</w:t>
            </w:r>
            <w:r>
              <w:br/>
            </w:r>
            <w:r>
              <w:rPr>
                <w:rFonts w:ascii="Liberation Mono" w:hAnsi="Liberation Mono"/>
                <w:color w:val="232D37"/>
                <w:sz w:val="18"/>
              </w:rPr>
              <w:t xml:space="preserve">    + 7 6 4 8</w:t>
            </w:r>
            <w:r>
              <w:br/>
            </w:r>
            <w:r>
              <w:rPr>
                <w:rFonts w:ascii="Liberation Mono" w:hAnsi="Liberation Mono"/>
                <w:color w:val="232D37"/>
                <w:sz w:val="18"/>
              </w:rPr>
              <w:t xml:space="preserve">    ---------</w:t>
            </w:r>
            <w:r>
              <w:br/>
            </w:r>
            <w:r>
              <w:rPr>
                <w:rFonts w:ascii="Liberation Mono" w:hAnsi="Liberation Mono"/>
                <w:color w:val="232D37"/>
                <w:sz w:val="18"/>
              </w:rPr>
              <w:t xml:space="preserve">      1 3 5 4 5</w:t>
            </w:r>
            <w:r>
              <w:br/>
            </w:r>
            <w:r>
              <w:rPr>
                <w:rFonts w:ascii="Liberation Mono" w:hAnsi="Liberation Mono"/>
                <w:color w:val="232D37"/>
                <w:sz w:val="18"/>
              </w:rPr>
            </w:r>
            <w:r>
              <w:br/>
            </w:r>
            <w:r>
              <w:rPr>
                <w:rFonts w:ascii="Liberation Mono" w:hAnsi="Liberation Mono"/>
                <w:color w:val="232D37"/>
                <w:sz w:val="18"/>
              </w:rPr>
              <w:t>7 + 8 + 0 -&gt; escreve 5, vai 1</w:t>
            </w:r>
            <w:r>
              <w:br/>
            </w:r>
            <w:r>
              <w:rPr>
                <w:rFonts w:ascii="Liberation Mono" w:hAnsi="Liberation Mono"/>
                <w:color w:val="232D37"/>
                <w:sz w:val="18"/>
              </w:rPr>
              <w:t>9 + 4 + 1 -&gt; escreve 4, vai 1</w:t>
            </w:r>
            <w:r>
              <w:br/>
            </w:r>
            <w:r>
              <w:rPr>
                <w:rFonts w:ascii="Liberation Mono" w:hAnsi="Liberation Mono"/>
                <w:color w:val="232D37"/>
                <w:sz w:val="18"/>
              </w:rPr>
              <w:t>8 + 6 + 1 -&gt; escreve 5, vai 1</w:t>
            </w:r>
            <w:r>
              <w:br/>
            </w:r>
            <w:r>
              <w:rPr>
                <w:rFonts w:ascii="Liberation Mono" w:hAnsi="Liberation Mono"/>
                <w:color w:val="232D37"/>
                <w:sz w:val="18"/>
              </w:rPr>
              <w:t>5 + 7 + 1 -&gt; escreve 3, vai 1</w:t>
            </w:r>
            <w:r>
              <w:br/>
            </w:r>
            <w:r>
              <w:rPr>
                <w:rFonts w:ascii="Liberation Mono" w:hAnsi="Liberation Mono"/>
                <w:color w:val="232D37"/>
                <w:sz w:val="18"/>
              </w:rPr>
              <w:t>fim          -&gt; escreve 1</w:t>
            </w:r>
          </w:p>
        </w:tc>
      </w:tr>
    </w:tbl>
    <w:p>
      <w:pPr>
        <w:spacing w:after="0"/>
      </w:pPr>
    </w:p>
    <w:p>
      <w:pPr>
        <w:spacing w:after="140" w:line="269" w:lineRule="auto"/>
      </w:pPr>
      <w:r>
        <w:rPr>
          <w:rFonts w:ascii="Liberation Sans" w:hAnsi="Liberation Sans"/>
          <w:sz w:val="21"/>
        </w:rPr>
        <w:t>O algoritmo não precisa conhecer “5897 + 7648 = 13545”. Ele precisa conhecer apenas como transformar uma coluna em duas saídas: o dígito escrito e o transporte enviado para a próxima coluna.</w:t>
      </w:r>
    </w:p>
    <w:p>
      <w:pPr>
        <w:pStyle w:val="Heading2"/>
        <w:keepNext/>
        <w:spacing w:before="240" w:after="100"/>
      </w:pPr>
      <w:r>
        <w:rPr>
          <w:rFonts w:ascii="Liberation Sans" w:hAnsi="Liberation Sans"/>
          <w:b/>
          <w:color w:val="23415A"/>
          <w:sz w:val="25"/>
        </w:rPr>
        <w:t>2.1. O núcleo da soma cabe em apenas 200 estados básicos</w:t>
      </w:r>
    </w:p>
    <w:p>
      <w:pPr>
        <w:spacing w:after="140" w:line="269" w:lineRule="auto"/>
      </w:pPr>
      <w:r>
        <w:rPr>
          <w:rFonts w:ascii="Liberation Sans" w:hAnsi="Liberation Sans"/>
          <w:sz w:val="21"/>
        </w:rPr>
        <w:t>Em base decimal, cada coluna da soma recebe três entradas: dígito A (0 a 9), dígito B (0 a 9) e transporte de entrada (0 ou 1). Isso produz 10 × 10 × 2 = 200 combinações possíveis.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12"/>
            <w:shd w:fill="183B5B"/>
            <w:tcMar>
              <w:top w:w="100" w:type="dxa"/>
              <w:start w:w="90" w:type="dxa"/>
              <w:bottom w:w="100" w:type="dxa"/>
              <w:end w:w="90" w:type="dxa"/>
            </w:tcMar>
          </w:tcPr>
          <w:p>
            <w:pPr>
              <w:jc w:val="left"/>
            </w:pPr>
            <w:r>
              <w:rPr>
                <w:rFonts w:ascii="Liberation Sans" w:hAnsi="Liberation Sans"/>
                <w:b/>
                <w:color w:val="FFFFFF"/>
                <w:sz w:val="18"/>
              </w:rPr>
              <w:t>Entrada A</w:t>
            </w:r>
          </w:p>
        </w:tc>
        <w:tc>
          <w:tcPr>
            <w:tcW w:type="dxa" w:w="1512"/>
            <w:shd w:fill="183B5B"/>
            <w:tcMar>
              <w:top w:w="100" w:type="dxa"/>
              <w:start w:w="90" w:type="dxa"/>
              <w:bottom w:w="100" w:type="dxa"/>
              <w:end w:w="90" w:type="dxa"/>
            </w:tcMar>
          </w:tcPr>
          <w:p>
            <w:pPr>
              <w:jc w:val="left"/>
            </w:pPr>
            <w:r>
              <w:rPr>
                <w:rFonts w:ascii="Liberation Sans" w:hAnsi="Liberation Sans"/>
                <w:b/>
                <w:color w:val="FFFFFF"/>
                <w:sz w:val="18"/>
              </w:rPr>
              <w:t>Entrada B</w:t>
            </w:r>
          </w:p>
        </w:tc>
        <w:tc>
          <w:tcPr>
            <w:tcW w:type="dxa" w:w="1512"/>
            <w:shd w:fill="183B5B"/>
            <w:tcMar>
              <w:top w:w="100" w:type="dxa"/>
              <w:start w:w="90" w:type="dxa"/>
              <w:bottom w:w="100" w:type="dxa"/>
              <w:end w:w="90" w:type="dxa"/>
            </w:tcMar>
          </w:tcPr>
          <w:p>
            <w:pPr>
              <w:jc w:val="left"/>
            </w:pPr>
            <w:r>
              <w:rPr>
                <w:rFonts w:ascii="Liberation Sans" w:hAnsi="Liberation Sans"/>
                <w:b/>
                <w:color w:val="FFFFFF"/>
                <w:sz w:val="18"/>
              </w:rPr>
              <w:t>Vai-um</w:t>
            </w:r>
          </w:p>
        </w:tc>
        <w:tc>
          <w:tcPr>
            <w:tcW w:type="dxa" w:w="1800"/>
            <w:shd w:fill="183B5B"/>
            <w:tcMar>
              <w:top w:w="100" w:type="dxa"/>
              <w:start w:w="90" w:type="dxa"/>
              <w:bottom w:w="100" w:type="dxa"/>
              <w:end w:w="90" w:type="dxa"/>
            </w:tcMar>
          </w:tcPr>
          <w:p>
            <w:pPr>
              <w:jc w:val="left"/>
            </w:pPr>
            <w:r>
              <w:rPr>
                <w:rFonts w:ascii="Liberation Sans" w:hAnsi="Liberation Sans"/>
                <w:b/>
                <w:color w:val="FFFFFF"/>
                <w:sz w:val="18"/>
              </w:rPr>
              <w:t>Saída escrita</w:t>
            </w:r>
          </w:p>
        </w:tc>
        <w:tc>
          <w:tcPr>
            <w:tcW w:type="dxa" w:w="1944"/>
            <w:shd w:fill="183B5B"/>
            <w:tcMar>
              <w:top w:w="100" w:type="dxa"/>
              <w:start w:w="90" w:type="dxa"/>
              <w:bottom w:w="100" w:type="dxa"/>
              <w:end w:w="90" w:type="dxa"/>
            </w:tcMar>
          </w:tcPr>
          <w:p>
            <w:pPr>
              <w:jc w:val="left"/>
            </w:pPr>
            <w:r>
              <w:rPr>
                <w:rFonts w:ascii="Liberation Sans" w:hAnsi="Liberation Sans"/>
                <w:b/>
                <w:color w:val="FFFFFF"/>
                <w:sz w:val="18"/>
              </w:rPr>
              <w:t>Novo vai-um</w:t>
            </w:r>
          </w:p>
        </w:tc>
      </w:tr>
      <w:tr>
        <w:tc>
          <w:tcPr>
            <w:tcW w:type="dxa" w:w="1512"/>
            <w:tcMar>
              <w:top w:w="95" w:type="dxa"/>
              <w:start w:w="90" w:type="dxa"/>
              <w:bottom w:w="95" w:type="dxa"/>
              <w:end w:w="90" w:type="dxa"/>
            </w:tcMar>
            <w:vAlign w:val="center"/>
          </w:tcPr>
          <w:p>
            <w:r>
              <w:rPr>
                <w:rFonts w:ascii="Liberation Sans" w:hAnsi="Liberation Sans"/>
                <w:color w:val="232D37"/>
                <w:sz w:val="18"/>
              </w:rPr>
              <w:t>1</w:t>
            </w:r>
          </w:p>
        </w:tc>
        <w:tc>
          <w:tcPr>
            <w:tcW w:type="dxa" w:w="1512"/>
            <w:tcMar>
              <w:top w:w="95" w:type="dxa"/>
              <w:start w:w="90" w:type="dxa"/>
              <w:bottom w:w="95" w:type="dxa"/>
              <w:end w:w="90" w:type="dxa"/>
            </w:tcMar>
            <w:vAlign w:val="center"/>
          </w:tcPr>
          <w:p>
            <w:r>
              <w:rPr>
                <w:rFonts w:ascii="Liberation Sans" w:hAnsi="Liberation Sans"/>
                <w:color w:val="232D37"/>
                <w:sz w:val="18"/>
              </w:rPr>
              <w:t>1</w:t>
            </w:r>
          </w:p>
        </w:tc>
        <w:tc>
          <w:tcPr>
            <w:tcW w:type="dxa" w:w="1512"/>
            <w:tcMar>
              <w:top w:w="95" w:type="dxa"/>
              <w:start w:w="90" w:type="dxa"/>
              <w:bottom w:w="95" w:type="dxa"/>
              <w:end w:w="90" w:type="dxa"/>
            </w:tcMar>
            <w:vAlign w:val="center"/>
          </w:tcPr>
          <w:p>
            <w:r>
              <w:rPr>
                <w:rFonts w:ascii="Liberation Sans" w:hAnsi="Liberation Sans"/>
                <w:color w:val="232D37"/>
                <w:sz w:val="18"/>
              </w:rPr>
              <w:t>0</w:t>
            </w:r>
          </w:p>
        </w:tc>
        <w:tc>
          <w:tcPr>
            <w:tcW w:type="dxa" w:w="1800"/>
            <w:tcMar>
              <w:top w:w="95" w:type="dxa"/>
              <w:start w:w="90" w:type="dxa"/>
              <w:bottom w:w="95" w:type="dxa"/>
              <w:end w:w="90" w:type="dxa"/>
            </w:tcMar>
            <w:vAlign w:val="center"/>
          </w:tcPr>
          <w:p>
            <w:r>
              <w:rPr>
                <w:rFonts w:ascii="Liberation Sans" w:hAnsi="Liberation Sans"/>
                <w:color w:val="232D37"/>
                <w:sz w:val="18"/>
              </w:rPr>
              <w:t>2</w:t>
            </w:r>
          </w:p>
        </w:tc>
        <w:tc>
          <w:tcPr>
            <w:tcW w:type="dxa" w:w="1944"/>
            <w:tcMar>
              <w:top w:w="95" w:type="dxa"/>
              <w:start w:w="90" w:type="dxa"/>
              <w:bottom w:w="95" w:type="dxa"/>
              <w:end w:w="90" w:type="dxa"/>
            </w:tcMar>
            <w:vAlign w:val="center"/>
          </w:tcPr>
          <w:p>
            <w:r>
              <w:rPr>
                <w:rFonts w:ascii="Liberation Sans" w:hAnsi="Liberation Sans"/>
                <w:color w:val="232D37"/>
                <w:sz w:val="18"/>
              </w:rPr>
              <w:t>0</w:t>
            </w:r>
          </w:p>
        </w:tc>
      </w:tr>
      <w:tr>
        <w:tc>
          <w:tcPr>
            <w:tcW w:type="dxa" w:w="1512"/>
            <w:tcMar>
              <w:top w:w="95" w:type="dxa"/>
              <w:start w:w="90" w:type="dxa"/>
              <w:bottom w:w="95" w:type="dxa"/>
              <w:end w:w="90" w:type="dxa"/>
            </w:tcMar>
            <w:shd w:fill="F7F9FB"/>
            <w:vAlign w:val="center"/>
          </w:tcPr>
          <w:p>
            <w:r>
              <w:rPr>
                <w:rFonts w:ascii="Liberation Sans" w:hAnsi="Liberation Sans"/>
                <w:color w:val="232D37"/>
                <w:sz w:val="18"/>
              </w:rPr>
              <w:t>8</w:t>
            </w:r>
          </w:p>
        </w:tc>
        <w:tc>
          <w:tcPr>
            <w:tcW w:type="dxa" w:w="1512"/>
            <w:tcMar>
              <w:top w:w="95" w:type="dxa"/>
              <w:start w:w="90" w:type="dxa"/>
              <w:bottom w:w="95" w:type="dxa"/>
              <w:end w:w="90" w:type="dxa"/>
            </w:tcMar>
            <w:shd w:fill="F7F9FB"/>
            <w:vAlign w:val="center"/>
          </w:tcPr>
          <w:p>
            <w:r>
              <w:rPr>
                <w:rFonts w:ascii="Liberation Sans" w:hAnsi="Liberation Sans"/>
                <w:color w:val="232D37"/>
                <w:sz w:val="18"/>
              </w:rPr>
              <w:t>7</w:t>
            </w:r>
          </w:p>
        </w:tc>
        <w:tc>
          <w:tcPr>
            <w:tcW w:type="dxa" w:w="1512"/>
            <w:tcMar>
              <w:top w:w="95" w:type="dxa"/>
              <w:start w:w="90" w:type="dxa"/>
              <w:bottom w:w="95" w:type="dxa"/>
              <w:end w:w="90" w:type="dxa"/>
            </w:tcMar>
            <w:shd w:fill="F7F9FB"/>
            <w:vAlign w:val="center"/>
          </w:tcPr>
          <w:p>
            <w:r>
              <w:rPr>
                <w:rFonts w:ascii="Liberation Sans" w:hAnsi="Liberation Sans"/>
                <w:color w:val="232D37"/>
                <w:sz w:val="18"/>
              </w:rPr>
              <w:t>0</w:t>
            </w:r>
          </w:p>
        </w:tc>
        <w:tc>
          <w:tcPr>
            <w:tcW w:type="dxa" w:w="1800"/>
            <w:tcMar>
              <w:top w:w="95" w:type="dxa"/>
              <w:start w:w="90" w:type="dxa"/>
              <w:bottom w:w="95" w:type="dxa"/>
              <w:end w:w="90" w:type="dxa"/>
            </w:tcMar>
            <w:shd w:fill="F7F9FB"/>
            <w:vAlign w:val="center"/>
          </w:tcPr>
          <w:p>
            <w:r>
              <w:rPr>
                <w:rFonts w:ascii="Liberation Sans" w:hAnsi="Liberation Sans"/>
                <w:color w:val="232D37"/>
                <w:sz w:val="18"/>
              </w:rPr>
              <w:t>5</w:t>
            </w:r>
          </w:p>
        </w:tc>
        <w:tc>
          <w:tcPr>
            <w:tcW w:type="dxa" w:w="1944"/>
            <w:tcMar>
              <w:top w:w="95" w:type="dxa"/>
              <w:start w:w="90" w:type="dxa"/>
              <w:bottom w:w="95" w:type="dxa"/>
              <w:end w:w="90" w:type="dxa"/>
            </w:tcMar>
            <w:shd w:fill="F7F9FB"/>
            <w:vAlign w:val="center"/>
          </w:tcPr>
          <w:p>
            <w:r>
              <w:rPr>
                <w:rFonts w:ascii="Liberation Sans" w:hAnsi="Liberation Sans"/>
                <w:color w:val="232D37"/>
                <w:sz w:val="18"/>
              </w:rPr>
              <w:t>1</w:t>
            </w:r>
          </w:p>
        </w:tc>
      </w:tr>
      <w:tr>
        <w:tc>
          <w:tcPr>
            <w:tcW w:type="dxa" w:w="1512"/>
            <w:tcMar>
              <w:top w:w="95" w:type="dxa"/>
              <w:start w:w="90" w:type="dxa"/>
              <w:bottom w:w="95" w:type="dxa"/>
              <w:end w:w="90" w:type="dxa"/>
            </w:tcMar>
            <w:vAlign w:val="center"/>
          </w:tcPr>
          <w:p>
            <w:r>
              <w:rPr>
                <w:rFonts w:ascii="Liberation Sans" w:hAnsi="Liberation Sans"/>
                <w:color w:val="232D37"/>
                <w:sz w:val="18"/>
              </w:rPr>
              <w:t>8</w:t>
            </w:r>
          </w:p>
        </w:tc>
        <w:tc>
          <w:tcPr>
            <w:tcW w:type="dxa" w:w="1512"/>
            <w:tcMar>
              <w:top w:w="95" w:type="dxa"/>
              <w:start w:w="90" w:type="dxa"/>
              <w:bottom w:w="95" w:type="dxa"/>
              <w:end w:w="90" w:type="dxa"/>
            </w:tcMar>
            <w:vAlign w:val="center"/>
          </w:tcPr>
          <w:p>
            <w:r>
              <w:rPr>
                <w:rFonts w:ascii="Liberation Sans" w:hAnsi="Liberation Sans"/>
                <w:color w:val="232D37"/>
                <w:sz w:val="18"/>
              </w:rPr>
              <w:t>7</w:t>
            </w:r>
          </w:p>
        </w:tc>
        <w:tc>
          <w:tcPr>
            <w:tcW w:type="dxa" w:w="1512"/>
            <w:tcMar>
              <w:top w:w="95" w:type="dxa"/>
              <w:start w:w="90" w:type="dxa"/>
              <w:bottom w:w="95" w:type="dxa"/>
              <w:end w:w="90" w:type="dxa"/>
            </w:tcMar>
            <w:vAlign w:val="center"/>
          </w:tcPr>
          <w:p>
            <w:r>
              <w:rPr>
                <w:rFonts w:ascii="Liberation Sans" w:hAnsi="Liberation Sans"/>
                <w:color w:val="232D37"/>
                <w:sz w:val="18"/>
              </w:rPr>
              <w:t>1</w:t>
            </w:r>
          </w:p>
        </w:tc>
        <w:tc>
          <w:tcPr>
            <w:tcW w:type="dxa" w:w="1800"/>
            <w:tcMar>
              <w:top w:w="95" w:type="dxa"/>
              <w:start w:w="90" w:type="dxa"/>
              <w:bottom w:w="95" w:type="dxa"/>
              <w:end w:w="90" w:type="dxa"/>
            </w:tcMar>
            <w:vAlign w:val="center"/>
          </w:tcPr>
          <w:p>
            <w:r>
              <w:rPr>
                <w:rFonts w:ascii="Liberation Sans" w:hAnsi="Liberation Sans"/>
                <w:color w:val="232D37"/>
                <w:sz w:val="18"/>
              </w:rPr>
              <w:t>6</w:t>
            </w:r>
          </w:p>
        </w:tc>
        <w:tc>
          <w:tcPr>
            <w:tcW w:type="dxa" w:w="1944"/>
            <w:tcMar>
              <w:top w:w="95" w:type="dxa"/>
              <w:start w:w="90" w:type="dxa"/>
              <w:bottom w:w="95" w:type="dxa"/>
              <w:end w:w="90" w:type="dxa"/>
            </w:tcMar>
            <w:vAlign w:val="center"/>
          </w:tcPr>
          <w:p>
            <w:r>
              <w:rPr>
                <w:rFonts w:ascii="Liberation Sans" w:hAnsi="Liberation Sans"/>
                <w:color w:val="232D37"/>
                <w:sz w:val="18"/>
              </w:rPr>
              <w:t>1</w:t>
            </w:r>
          </w:p>
        </w:tc>
      </w:tr>
      <w:tr>
        <w:tc>
          <w:tcPr>
            <w:tcW w:type="dxa" w:w="1512"/>
            <w:tcMar>
              <w:top w:w="95" w:type="dxa"/>
              <w:start w:w="90" w:type="dxa"/>
              <w:bottom w:w="95" w:type="dxa"/>
              <w:end w:w="90" w:type="dxa"/>
            </w:tcMar>
            <w:shd w:fill="F7F9FB"/>
            <w:vAlign w:val="center"/>
          </w:tcPr>
          <w:p>
            <w:r>
              <w:rPr>
                <w:rFonts w:ascii="Liberation Sans" w:hAnsi="Liberation Sans"/>
                <w:color w:val="232D37"/>
                <w:sz w:val="18"/>
              </w:rPr>
              <w:t>9</w:t>
            </w:r>
          </w:p>
        </w:tc>
        <w:tc>
          <w:tcPr>
            <w:tcW w:type="dxa" w:w="1512"/>
            <w:tcMar>
              <w:top w:w="95" w:type="dxa"/>
              <w:start w:w="90" w:type="dxa"/>
              <w:bottom w:w="95" w:type="dxa"/>
              <w:end w:w="90" w:type="dxa"/>
            </w:tcMar>
            <w:shd w:fill="F7F9FB"/>
            <w:vAlign w:val="center"/>
          </w:tcPr>
          <w:p>
            <w:r>
              <w:rPr>
                <w:rFonts w:ascii="Liberation Sans" w:hAnsi="Liberation Sans"/>
                <w:color w:val="232D37"/>
                <w:sz w:val="18"/>
              </w:rPr>
              <w:t>9</w:t>
            </w:r>
          </w:p>
        </w:tc>
        <w:tc>
          <w:tcPr>
            <w:tcW w:type="dxa" w:w="1512"/>
            <w:tcMar>
              <w:top w:w="95" w:type="dxa"/>
              <w:start w:w="90" w:type="dxa"/>
              <w:bottom w:w="95" w:type="dxa"/>
              <w:end w:w="90" w:type="dxa"/>
            </w:tcMar>
            <w:shd w:fill="F7F9FB"/>
            <w:vAlign w:val="center"/>
          </w:tcPr>
          <w:p>
            <w:r>
              <w:rPr>
                <w:rFonts w:ascii="Liberation Sans" w:hAnsi="Liberation Sans"/>
                <w:color w:val="232D37"/>
                <w:sz w:val="18"/>
              </w:rPr>
              <w:t>0</w:t>
            </w:r>
          </w:p>
        </w:tc>
        <w:tc>
          <w:tcPr>
            <w:tcW w:type="dxa" w:w="1800"/>
            <w:tcMar>
              <w:top w:w="95" w:type="dxa"/>
              <w:start w:w="90" w:type="dxa"/>
              <w:bottom w:w="95" w:type="dxa"/>
              <w:end w:w="90" w:type="dxa"/>
            </w:tcMar>
            <w:shd w:fill="F7F9FB"/>
            <w:vAlign w:val="center"/>
          </w:tcPr>
          <w:p>
            <w:r>
              <w:rPr>
                <w:rFonts w:ascii="Liberation Sans" w:hAnsi="Liberation Sans"/>
                <w:color w:val="232D37"/>
                <w:sz w:val="18"/>
              </w:rPr>
              <w:t>8</w:t>
            </w:r>
          </w:p>
        </w:tc>
        <w:tc>
          <w:tcPr>
            <w:tcW w:type="dxa" w:w="1944"/>
            <w:tcMar>
              <w:top w:w="95" w:type="dxa"/>
              <w:start w:w="90" w:type="dxa"/>
              <w:bottom w:w="95" w:type="dxa"/>
              <w:end w:w="90" w:type="dxa"/>
            </w:tcMar>
            <w:shd w:fill="F7F9FB"/>
            <w:vAlign w:val="center"/>
          </w:tcPr>
          <w:p>
            <w:r>
              <w:rPr>
                <w:rFonts w:ascii="Liberation Sans" w:hAnsi="Liberation Sans"/>
                <w:color w:val="232D37"/>
                <w:sz w:val="18"/>
              </w:rPr>
              <w:t>1</w:t>
            </w:r>
          </w:p>
        </w:tc>
      </w:tr>
      <w:tr>
        <w:tc>
          <w:tcPr>
            <w:tcW w:type="dxa" w:w="1512"/>
            <w:tcMar>
              <w:top w:w="95" w:type="dxa"/>
              <w:start w:w="90" w:type="dxa"/>
              <w:bottom w:w="95" w:type="dxa"/>
              <w:end w:w="90" w:type="dxa"/>
            </w:tcMar>
            <w:vAlign w:val="center"/>
          </w:tcPr>
          <w:p>
            <w:r>
              <w:rPr>
                <w:rFonts w:ascii="Liberation Sans" w:hAnsi="Liberation Sans"/>
                <w:color w:val="232D37"/>
                <w:sz w:val="18"/>
              </w:rPr>
              <w:t>9</w:t>
            </w:r>
          </w:p>
        </w:tc>
        <w:tc>
          <w:tcPr>
            <w:tcW w:type="dxa" w:w="1512"/>
            <w:tcMar>
              <w:top w:w="95" w:type="dxa"/>
              <w:start w:w="90" w:type="dxa"/>
              <w:bottom w:w="95" w:type="dxa"/>
              <w:end w:w="90" w:type="dxa"/>
            </w:tcMar>
            <w:vAlign w:val="center"/>
          </w:tcPr>
          <w:p>
            <w:r>
              <w:rPr>
                <w:rFonts w:ascii="Liberation Sans" w:hAnsi="Liberation Sans"/>
                <w:color w:val="232D37"/>
                <w:sz w:val="18"/>
              </w:rPr>
              <w:t>9</w:t>
            </w:r>
          </w:p>
        </w:tc>
        <w:tc>
          <w:tcPr>
            <w:tcW w:type="dxa" w:w="1512"/>
            <w:tcMar>
              <w:top w:w="95" w:type="dxa"/>
              <w:start w:w="90" w:type="dxa"/>
              <w:bottom w:w="95" w:type="dxa"/>
              <w:end w:w="90" w:type="dxa"/>
            </w:tcMar>
            <w:vAlign w:val="center"/>
          </w:tcPr>
          <w:p>
            <w:r>
              <w:rPr>
                <w:rFonts w:ascii="Liberation Sans" w:hAnsi="Liberation Sans"/>
                <w:color w:val="232D37"/>
                <w:sz w:val="18"/>
              </w:rPr>
              <w:t>1</w:t>
            </w:r>
          </w:p>
        </w:tc>
        <w:tc>
          <w:tcPr>
            <w:tcW w:type="dxa" w:w="1800"/>
            <w:tcMar>
              <w:top w:w="95" w:type="dxa"/>
              <w:start w:w="90" w:type="dxa"/>
              <w:bottom w:w="95" w:type="dxa"/>
              <w:end w:w="90" w:type="dxa"/>
            </w:tcMar>
            <w:vAlign w:val="center"/>
          </w:tcPr>
          <w:p>
            <w:r>
              <w:rPr>
                <w:rFonts w:ascii="Liberation Sans" w:hAnsi="Liberation Sans"/>
                <w:color w:val="232D37"/>
                <w:sz w:val="18"/>
              </w:rPr>
              <w:t>9</w:t>
            </w:r>
          </w:p>
        </w:tc>
        <w:tc>
          <w:tcPr>
            <w:tcW w:type="dxa" w:w="1944"/>
            <w:tcMar>
              <w:top w:w="95" w:type="dxa"/>
              <w:start w:w="90" w:type="dxa"/>
              <w:bottom w:w="95" w:type="dxa"/>
              <w:end w:w="90" w:type="dxa"/>
            </w:tcMar>
            <w:vAlign w:val="center"/>
          </w:tcPr>
          <w:p>
            <w:r>
              <w:rPr>
                <w:rFonts w:ascii="Liberation Sans" w:hAnsi="Liberation Sans"/>
                <w:color w:val="232D37"/>
                <w:sz w:val="18"/>
              </w:rPr>
              <w:t>1</w:t>
            </w:r>
          </w:p>
        </w:tc>
      </w:tr>
    </w:tbl>
    <w:p>
      <w:pPr>
        <w:spacing w:after="0"/>
      </w:pPr>
    </w:p>
    <w:p>
      <w:pPr>
        <w:spacing w:after="140" w:line="269" w:lineRule="auto"/>
      </w:pPr>
      <w:r>
        <w:rPr>
          <w:rFonts w:ascii="Liberation Sans" w:hAnsi="Liberation Sans"/>
          <w:sz w:val="21"/>
        </w:rPr>
        <w:t>Uma implementação pode calcular essas transições ou simplesmente consultá-las em uma tabela. Em ambos os casos, somar um número de um milhão de casas não exige um milhão de regras diferentes: exige repetir a mesma máquina de 200 estados aproximadamente um milhão de vezes.</w:t>
      </w: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Consequência</w:t>
              <w:br/>
            </w:r>
            <w:r>
              <w:rPr>
                <w:rFonts w:ascii="Liberation Sans" w:hAnsi="Liberation Sans"/>
                <w:color w:val="283746"/>
                <w:sz w:val="20"/>
              </w:rPr>
              <w:t>O algoritmo pode ter um “conhecimento aritmético básico” extremamente pequeno e ainda assim resolver somas arbitrariamente longas, limitadas apenas por tempo e memória física.</w:t>
            </w:r>
          </w:p>
        </w:tc>
      </w:tr>
    </w:tbl>
    <w:p>
      <w:pPr>
        <w:spacing w:after="0"/>
      </w:pPr>
    </w:p>
    <w:p>
      <w:pPr>
        <w:pStyle w:val="Heading1"/>
        <w:keepNext/>
        <w:spacing w:before="240" w:after="100"/>
      </w:pPr>
      <w:r>
        <w:rPr>
          <w:rFonts w:ascii="Liberation Sans" w:hAnsi="Liberation Sans"/>
          <w:b/>
          <w:color w:val="143550"/>
          <w:sz w:val="32"/>
        </w:rPr>
        <w:t>3. Execução instantânea por tabelas básicas</w:t>
      </w:r>
    </w:p>
    <w:p>
      <w:pPr>
        <w:spacing w:after="140" w:line="269" w:lineRule="auto"/>
      </w:pPr>
      <w:r>
        <w:rPr>
          <w:rFonts w:ascii="Liberation Sans" w:hAnsi="Liberation Sans"/>
          <w:sz w:val="21"/>
        </w:rPr>
        <w:t>Quando uma operação elementar já é conhecida, não há motivo para redescobri-la. “1 + 1” pode ser uma consulta direta. Em hardware e software, essa ideia aparece como tabela de consulta, cache, instrução especializada ou transição pré-computada.</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entrada: operação=soma, A=1, B=1, carry=0</w:t>
            </w:r>
            <w:r>
              <w:br/>
            </w:r>
            <w:r>
              <w:rPr>
                <w:rFonts w:ascii="Liberation Mono" w:hAnsi="Liberation Mono"/>
                <w:color w:val="232D37"/>
                <w:sz w:val="18"/>
              </w:rPr>
              <w:t>consulta: TABLE[1][1][0]</w:t>
            </w:r>
            <w:r>
              <w:br/>
            </w:r>
            <w:r>
              <w:rPr>
                <w:rFonts w:ascii="Liberation Mono" w:hAnsi="Liberation Mono"/>
                <w:color w:val="232D37"/>
                <w:sz w:val="18"/>
              </w:rPr>
              <w:t>saída: dígito=2, carry=0</w:t>
            </w:r>
            <w:r>
              <w:br/>
            </w:r>
            <w:r>
              <w:rPr>
                <w:rFonts w:ascii="Liberation Mono" w:hAnsi="Liberation Mono"/>
                <w:color w:val="232D37"/>
                <w:sz w:val="18"/>
              </w:rPr>
            </w:r>
            <w:r>
              <w:br/>
            </w:r>
            <w:r>
              <w:rPr>
                <w:rFonts w:ascii="Liberation Mono" w:hAnsi="Liberation Mono"/>
                <w:color w:val="232D37"/>
                <w:sz w:val="18"/>
              </w:rPr>
              <w:t>Não há busca semântica.</w:t>
            </w:r>
            <w:r>
              <w:br/>
            </w:r>
            <w:r>
              <w:rPr>
                <w:rFonts w:ascii="Liberation Mono" w:hAnsi="Liberation Mono"/>
                <w:color w:val="232D37"/>
                <w:sz w:val="18"/>
              </w:rPr>
              <w:t>Não há geração token por token.</w:t>
            </w:r>
            <w:r>
              <w:br/>
            </w:r>
            <w:r>
              <w:rPr>
                <w:rFonts w:ascii="Liberation Mono" w:hAnsi="Liberation Mono"/>
                <w:color w:val="232D37"/>
                <w:sz w:val="18"/>
              </w:rPr>
              <w:t>Não há necessidade de reconstruir a regra.</w:t>
            </w:r>
            <w:r>
              <w:br/>
            </w:r>
            <w:r>
              <w:rPr>
                <w:rFonts w:ascii="Liberation Mono" w:hAnsi="Liberation Mono"/>
                <w:color w:val="232D37"/>
                <w:sz w:val="18"/>
              </w:rPr>
              <w:t>Há apenas recuperação e aplicação.</w:t>
            </w:r>
          </w:p>
        </w:tc>
      </w:tr>
    </w:tbl>
    <w:p>
      <w:pPr>
        <w:spacing w:after="0"/>
      </w:pPr>
    </w:p>
    <w:p>
      <w:pPr>
        <w:spacing w:after="140" w:line="269" w:lineRule="auto"/>
      </w:pPr>
      <w:r>
        <w:rPr>
          <w:rFonts w:ascii="Liberation Sans" w:hAnsi="Liberation Sans"/>
          <w:sz w:val="21"/>
        </w:rPr>
        <w:t>“Instantâneo” aqui significa latência muito baixa, não tempo físico igual a zero. Toda computação consome ciclos. A vantagem é que uma transição fixa pode custar poucas operações e ser repetida milhões de vezes com comportamento previsível.</w:t>
      </w:r>
    </w:p>
    <w:p>
      <w:pPr>
        <w:pStyle w:val="Heading1"/>
        <w:keepNext/>
        <w:spacing w:before="240" w:after="100"/>
      </w:pPr>
      <w:r>
        <w:rPr>
          <w:rFonts w:ascii="Liberation Sans" w:hAnsi="Liberation Sans"/>
          <w:b/>
          <w:color w:val="143550"/>
          <w:sz w:val="32"/>
        </w:rPr>
        <w:t>4. As quatro operações como reutilização de mecanismos</w:t>
      </w:r>
    </w:p>
    <w:p>
      <w:pPr>
        <w:pStyle w:val="Heading2"/>
        <w:keepNext/>
        <w:spacing w:before="240" w:after="100"/>
      </w:pPr>
      <w:r>
        <w:rPr>
          <w:rFonts w:ascii="Liberation Sans" w:hAnsi="Liberation Sans"/>
          <w:b/>
          <w:color w:val="23415A"/>
          <w:sz w:val="25"/>
        </w:rPr>
        <w:t>4.1. Soma: transporte</w:t>
      </w:r>
    </w:p>
    <w:p>
      <w:pPr>
        <w:spacing w:after="140" w:line="269" w:lineRule="auto"/>
      </w:pPr>
      <w:r>
        <w:rPr>
          <w:rFonts w:ascii="Liberation Sans" w:hAnsi="Liberation Sans"/>
          <w:sz w:val="21"/>
        </w:rPr>
        <w:t>Regra: somar os dígitos da coluna e o transporte anterior. Escrever o resto por 10 e enviar a dezena como transporte.</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total = A + B + carry</w:t>
            </w:r>
            <w:r>
              <w:br/>
            </w:r>
            <w:r>
              <w:rPr>
                <w:rFonts w:ascii="Liberation Mono" w:hAnsi="Liberation Mono"/>
                <w:color w:val="232D37"/>
                <w:sz w:val="18"/>
              </w:rPr>
              <w:t>escreve = total mod 10</w:t>
            </w:r>
            <w:r>
              <w:br/>
            </w:r>
            <w:r>
              <w:rPr>
                <w:rFonts w:ascii="Liberation Mono" w:hAnsi="Liberation Mono"/>
                <w:color w:val="232D37"/>
                <w:sz w:val="18"/>
              </w:rPr>
              <w:t>carry = floor(total / 10)</w:t>
            </w:r>
          </w:p>
        </w:tc>
      </w:tr>
    </w:tbl>
    <w:p>
      <w:pPr>
        <w:spacing w:after="0"/>
      </w:pPr>
    </w:p>
    <w:p>
      <w:pPr>
        <w:pStyle w:val="Heading2"/>
        <w:keepNext/>
        <w:spacing w:before="240" w:after="100"/>
      </w:pPr>
      <w:r>
        <w:rPr>
          <w:rFonts w:ascii="Liberation Sans" w:hAnsi="Liberation Sans"/>
          <w:b/>
          <w:color w:val="23415A"/>
          <w:sz w:val="25"/>
        </w:rPr>
        <w:t>4.2. Subtração: empréstimo</w:t>
      </w:r>
    </w:p>
    <w:p>
      <w:pPr>
        <w:spacing w:after="140" w:line="269" w:lineRule="auto"/>
      </w:pPr>
      <w:r>
        <w:rPr>
          <w:rFonts w:ascii="Liberation Sans" w:hAnsi="Liberation Sans"/>
          <w:sz w:val="21"/>
        </w:rPr>
        <w:t>A subtração usa a mesma caminhada por colunas, mas troca o estado “vai 1” pelo estado “emprestou 1”. Se o valor disponível na coluna for menor que o dígito subtraído, a coluna recebe 10 unidades e registra que uma unidade foi tomada da casa seguinte.</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 xml:space="preserve">  532</w:t>
            </w:r>
            <w:r>
              <w:br/>
            </w:r>
            <w:r>
              <w:rPr>
                <w:rFonts w:ascii="Liberation Mono" w:hAnsi="Liberation Mono"/>
                <w:color w:val="232D37"/>
                <w:sz w:val="18"/>
              </w:rPr>
              <w:t>- 178</w:t>
            </w:r>
            <w:r>
              <w:br/>
            </w:r>
            <w:r>
              <w:rPr>
                <w:rFonts w:ascii="Liberation Mono" w:hAnsi="Liberation Mono"/>
                <w:color w:val="232D37"/>
                <w:sz w:val="18"/>
              </w:rPr>
              <w:t>-----</w:t>
            </w:r>
            <w:r>
              <w:br/>
            </w:r>
            <w:r>
              <w:rPr>
                <w:rFonts w:ascii="Liberation Mono" w:hAnsi="Liberation Mono"/>
                <w:color w:val="232D37"/>
                <w:sz w:val="18"/>
              </w:rPr>
              <w:t xml:space="preserve">  354</w:t>
            </w:r>
            <w:r>
              <w:br/>
            </w:r>
            <w:r>
              <w:rPr>
                <w:rFonts w:ascii="Liberation Mono" w:hAnsi="Liberation Mono"/>
                <w:color w:val="232D37"/>
                <w:sz w:val="18"/>
              </w:rPr>
            </w:r>
            <w:r>
              <w:br/>
            </w:r>
            <w:r>
              <w:rPr>
                <w:rFonts w:ascii="Liberation Mono" w:hAnsi="Liberation Mono"/>
                <w:color w:val="232D37"/>
                <w:sz w:val="18"/>
              </w:rPr>
              <w:t>2 - 8 -&gt; pega 1 da dezena -&gt; 12 - 8 = 4</w:t>
            </w:r>
            <w:r>
              <w:br/>
            </w:r>
            <w:r>
              <w:rPr>
                <w:rFonts w:ascii="Liberation Mono" w:hAnsi="Liberation Mono"/>
                <w:color w:val="232D37"/>
                <w:sz w:val="18"/>
              </w:rPr>
              <w:t>3 virou 2</w:t>
            </w:r>
            <w:r>
              <w:br/>
            </w:r>
            <w:r>
              <w:rPr>
                <w:rFonts w:ascii="Liberation Mono" w:hAnsi="Liberation Mono"/>
                <w:color w:val="232D37"/>
                <w:sz w:val="18"/>
              </w:rPr>
              <w:t>2 - 7 -&gt; pega 1 da centena -&gt; 12 - 7 = 5</w:t>
            </w:r>
            <w:r>
              <w:br/>
            </w:r>
            <w:r>
              <w:rPr>
                <w:rFonts w:ascii="Liberation Mono" w:hAnsi="Liberation Mono"/>
                <w:color w:val="232D37"/>
                <w:sz w:val="18"/>
              </w:rPr>
              <w:t>5 virou 4</w:t>
            </w:r>
            <w:r>
              <w:br/>
            </w:r>
            <w:r>
              <w:rPr>
                <w:rFonts w:ascii="Liberation Mono" w:hAnsi="Liberation Mono"/>
                <w:color w:val="232D37"/>
                <w:sz w:val="18"/>
              </w:rPr>
              <w:t>4 - 1 = 3</w:t>
            </w:r>
          </w:p>
        </w:tc>
      </w:tr>
    </w:tbl>
    <w:p>
      <w:pPr>
        <w:spacing w:after="0"/>
      </w:pPr>
    </w:p>
    <w:p>
      <w:pPr>
        <w:spacing w:after="140" w:line="269" w:lineRule="auto"/>
      </w:pPr>
      <w:r>
        <w:rPr>
          <w:rFonts w:ascii="Liberation Sans" w:hAnsi="Liberation Sans"/>
          <w:sz w:val="21"/>
        </w:rPr>
        <w:t>Novamente, o sistema não precisa decorar 532 − 178. Ele só precisa conhecer a transição local para cada par de dígitos e o estado de empréstimo.</w:t>
      </w:r>
    </w:p>
    <w:p>
      <w:pPr>
        <w:pStyle w:val="Heading2"/>
        <w:keepNext/>
        <w:spacing w:before="240" w:after="100"/>
      </w:pPr>
      <w:r>
        <w:rPr>
          <w:rFonts w:ascii="Liberation Sans" w:hAnsi="Liberation Sans"/>
          <w:b/>
          <w:color w:val="23415A"/>
          <w:sz w:val="25"/>
        </w:rPr>
        <w:t>4.3. Multiplicação: produtos básicos + posição + transporte</w:t>
      </w:r>
    </w:p>
    <w:p>
      <w:pPr>
        <w:spacing w:after="140" w:line="269" w:lineRule="auto"/>
      </w:pPr>
      <w:r>
        <w:rPr>
          <w:rFonts w:ascii="Liberation Sans" w:hAnsi="Liberation Sans"/>
          <w:sz w:val="21"/>
        </w:rPr>
        <w:t>A multiplicação pode usar uma tabela de apenas 100 produtos de dígitos (0×0 até 9×9), combinada com transporte e deslocamento posicional. Outra implementação ainda mais fundamental pode definir multiplicação como soma repetida, embora isso seja menos eficiente.</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BASE:</w:t>
            </w:r>
            <w:r>
              <w:br/>
            </w:r>
            <w:r>
              <w:rPr>
                <w:rFonts w:ascii="Liberation Mono" w:hAnsi="Liberation Mono"/>
                <w:color w:val="232D37"/>
                <w:sz w:val="18"/>
              </w:rPr>
              <w:t>7 x 8 = 56</w:t>
            </w:r>
            <w:r>
              <w:br/>
            </w:r>
            <w:r>
              <w:rPr>
                <w:rFonts w:ascii="Liberation Mono" w:hAnsi="Liberation Mono"/>
                <w:color w:val="232D37"/>
                <w:sz w:val="18"/>
              </w:rPr>
            </w:r>
            <w:r>
              <w:br/>
            </w:r>
            <w:r>
              <w:rPr>
                <w:rFonts w:ascii="Liberation Mono" w:hAnsi="Liberation Mono"/>
                <w:color w:val="232D37"/>
                <w:sz w:val="18"/>
              </w:rPr>
              <w:t>NUMERO GRANDE:</w:t>
            </w:r>
            <w:r>
              <w:br/>
            </w:r>
            <w:r>
              <w:rPr>
                <w:rFonts w:ascii="Liberation Mono" w:hAnsi="Liberation Mono"/>
                <w:color w:val="232D37"/>
                <w:sz w:val="18"/>
              </w:rPr>
              <w:t xml:space="preserve">      247</w:t>
            </w:r>
            <w:r>
              <w:br/>
            </w:r>
            <w:r>
              <w:rPr>
                <w:rFonts w:ascii="Liberation Mono" w:hAnsi="Liberation Mono"/>
                <w:color w:val="232D37"/>
                <w:sz w:val="18"/>
              </w:rPr>
              <w:t xml:space="preserve">    x  38</w:t>
            </w:r>
            <w:r>
              <w:br/>
            </w:r>
            <w:r>
              <w:rPr>
                <w:rFonts w:ascii="Liberation Mono" w:hAnsi="Liberation Mono"/>
                <w:color w:val="232D37"/>
                <w:sz w:val="18"/>
              </w:rPr>
              <w:t xml:space="preserve">    -----</w:t>
            </w:r>
            <w:r>
              <w:br/>
            </w:r>
            <w:r>
              <w:rPr>
                <w:rFonts w:ascii="Liberation Mono" w:hAnsi="Liberation Mono"/>
                <w:color w:val="232D37"/>
                <w:sz w:val="18"/>
              </w:rPr>
              <w:t xml:space="preserve">     1976   &lt;- 247 x 8</w:t>
            </w:r>
            <w:r>
              <w:br/>
            </w:r>
            <w:r>
              <w:rPr>
                <w:rFonts w:ascii="Liberation Mono" w:hAnsi="Liberation Mono"/>
                <w:color w:val="232D37"/>
                <w:sz w:val="18"/>
              </w:rPr>
              <w:t>+    7410   &lt;- 247 x 3, deslocado uma casa</w:t>
            </w:r>
            <w:r>
              <w:br/>
            </w:r>
            <w:r>
              <w:rPr>
                <w:rFonts w:ascii="Liberation Mono" w:hAnsi="Liberation Mono"/>
                <w:color w:val="232D37"/>
                <w:sz w:val="18"/>
              </w:rPr>
              <w:t xml:space="preserve">    -----</w:t>
            </w:r>
            <w:r>
              <w:br/>
            </w:r>
            <w:r>
              <w:rPr>
                <w:rFonts w:ascii="Liberation Mono" w:hAnsi="Liberation Mono"/>
                <w:color w:val="232D37"/>
                <w:sz w:val="18"/>
              </w:rPr>
              <w:t xml:space="preserve">     9386</w:t>
            </w:r>
          </w:p>
        </w:tc>
      </w:tr>
    </w:tbl>
    <w:p>
      <w:pPr>
        <w:spacing w:after="0"/>
      </w:pPr>
    </w:p>
    <w:p>
      <w:pPr>
        <w:pStyle w:val="Heading2"/>
        <w:keepNext/>
        <w:spacing w:before="240" w:after="100"/>
      </w:pPr>
      <w:r>
        <w:rPr>
          <w:rFonts w:ascii="Liberation Sans" w:hAnsi="Liberation Sans"/>
          <w:b/>
          <w:color w:val="23415A"/>
          <w:sz w:val="25"/>
        </w:rPr>
        <w:t>4.4. Divisão: comparação + quociente local + subtração</w:t>
      </w:r>
    </w:p>
    <w:p>
      <w:pPr>
        <w:spacing w:after="140" w:line="269" w:lineRule="auto"/>
      </w:pPr>
      <w:r>
        <w:rPr>
          <w:rFonts w:ascii="Liberation Sans" w:hAnsi="Liberation Sans"/>
          <w:sz w:val="21"/>
        </w:rPr>
        <w:t>A divisão longa reutiliza comparação, multiplicação e subtração. Em cada etapa, o sistema procura um dígito de quociente entre 0 e 9 que faça divisor × dígito caber no valor corrente.</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156 / 12</w:t>
            </w:r>
            <w:r>
              <w:br/>
            </w:r>
            <w:r>
              <w:rPr>
                <w:rFonts w:ascii="Liberation Mono" w:hAnsi="Liberation Mono"/>
                <w:color w:val="232D37"/>
                <w:sz w:val="18"/>
              </w:rPr>
            </w:r>
            <w:r>
              <w:br/>
            </w:r>
            <w:r>
              <w:rPr>
                <w:rFonts w:ascii="Liberation Mono" w:hAnsi="Liberation Mono"/>
                <w:color w:val="232D37"/>
                <w:sz w:val="18"/>
              </w:rPr>
              <w:t>12 cabe em 15 -&gt; 1 vez</w:t>
            </w:r>
            <w:r>
              <w:br/>
            </w:r>
            <w:r>
              <w:rPr>
                <w:rFonts w:ascii="Liberation Mono" w:hAnsi="Liberation Mono"/>
                <w:color w:val="232D37"/>
                <w:sz w:val="18"/>
              </w:rPr>
              <w:t>15 - 12 = 3</w:t>
            </w:r>
            <w:r>
              <w:br/>
            </w:r>
            <w:r>
              <w:rPr>
                <w:rFonts w:ascii="Liberation Mono" w:hAnsi="Liberation Mono"/>
                <w:color w:val="232D37"/>
                <w:sz w:val="18"/>
              </w:rPr>
              <w:t>desce 6 -&gt; 36</w:t>
            </w:r>
            <w:r>
              <w:br/>
            </w:r>
            <w:r>
              <w:rPr>
                <w:rFonts w:ascii="Liberation Mono" w:hAnsi="Liberation Mono"/>
                <w:color w:val="232D37"/>
                <w:sz w:val="18"/>
              </w:rPr>
              <w:t>12 cabe em 36 -&gt; 3 vezes</w:t>
            </w:r>
            <w:r>
              <w:br/>
            </w:r>
            <w:r>
              <w:rPr>
                <w:rFonts w:ascii="Liberation Mono" w:hAnsi="Liberation Mono"/>
                <w:color w:val="232D37"/>
                <w:sz w:val="18"/>
              </w:rPr>
              <w:t>36 - 36 = 0</w:t>
            </w:r>
            <w:r>
              <w:br/>
            </w:r>
            <w:r>
              <w:rPr>
                <w:rFonts w:ascii="Liberation Mono" w:hAnsi="Liberation Mono"/>
                <w:color w:val="232D37"/>
                <w:sz w:val="18"/>
              </w:rPr>
            </w:r>
            <w:r>
              <w:br/>
            </w:r>
            <w:r>
              <w:rPr>
                <w:rFonts w:ascii="Liberation Mono" w:hAnsi="Liberation Mono"/>
                <w:color w:val="232D37"/>
                <w:sz w:val="18"/>
              </w:rPr>
              <w:t>resultado = 13</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Hierarquia útil</w:t>
              <w:br/>
            </w:r>
            <w:r>
              <w:rPr>
                <w:rFonts w:ascii="Liberation Sans" w:hAnsi="Liberation Sans"/>
                <w:color w:val="283746"/>
                <w:sz w:val="20"/>
              </w:rPr>
              <w:t>Operações complexas podem ser construídas em cima de mecanismos menores. Quanto mais componentes confiáveis existirem, menos lógica nova precisa ser criada para cada tarefa.</w:t>
            </w:r>
          </w:p>
        </w:tc>
      </w:tr>
    </w:tbl>
    <w:p>
      <w:pPr>
        <w:spacing w:after="0"/>
      </w:pPr>
    </w:p>
    <w:p>
      <w:pPr>
        <w:pStyle w:val="Heading1"/>
        <w:keepNext/>
        <w:spacing w:before="240" w:after="100"/>
      </w:pPr>
      <w:r>
        <w:rPr>
          <w:rFonts w:ascii="Liberation Sans" w:hAnsi="Liberation Sans"/>
          <w:b/>
          <w:color w:val="143550"/>
          <w:sz w:val="32"/>
        </w:rPr>
        <w:t>5. De problema grande para sequência pequena de estados</w:t>
      </w:r>
    </w:p>
    <w:p>
      <w:pPr>
        <w:spacing w:after="140" w:line="269" w:lineRule="auto"/>
      </w:pPr>
      <w:r>
        <w:rPr>
          <w:rFonts w:ascii="Liberation Sans" w:hAnsi="Liberation Sans"/>
          <w:sz w:val="21"/>
        </w:rPr>
        <w:t>Essa arquitetura pode ser vista como uma máquina que transforma um problema grande em uma sequência de microproblemas. Cada microproblema pertence a um conjunto pequeno e conhecido.</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PROBLEMA GRANDE</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DECOMPOR EM UNIDADES</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SELECIONAR REGRA LOCAL</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EXECUTAR TRANSIÇÃO</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ATUALIZAR ESTADO</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REPETIR</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RECOMPOR RESULTADO</w:t>
            </w:r>
          </w:p>
        </w:tc>
      </w:tr>
    </w:tbl>
    <w:p>
      <w:pPr>
        <w:spacing w:after="0"/>
      </w:pPr>
    </w:p>
    <w:p>
      <w:pPr>
        <w:spacing w:after="140" w:line="269" w:lineRule="auto"/>
      </w:pPr>
      <w:r>
        <w:rPr>
          <w:rFonts w:ascii="Liberation Sans" w:hAnsi="Liberation Sans"/>
          <w:sz w:val="21"/>
        </w:rPr>
        <w:t>O estado é o detalhe que permite ao sistema preservar sequência. Na soma, o estado é o transporte. Na divisão, pode ser o resto. Na programação, pode ser quais elementos já existem e de quais outros dependem. Em linguagem, pode ser a entidade em foco, a condição solicitada e o contexto atual.</w:t>
      </w:r>
    </w:p>
    <w:p>
      <w:pPr>
        <w:pStyle w:val="Heading1"/>
        <w:keepNext/>
        <w:spacing w:before="240" w:after="100"/>
      </w:pPr>
      <w:r>
        <w:rPr>
          <w:rFonts w:ascii="Liberation Sans" w:hAnsi="Liberation Sans"/>
          <w:b/>
          <w:color w:val="143550"/>
          <w:sz w:val="32"/>
        </w:rPr>
        <w:t>6. Linguagem: não memorizar propriedades deriváveis</w:t>
      </w:r>
    </w:p>
    <w:p>
      <w:pPr>
        <w:spacing w:after="140" w:line="269" w:lineRule="auto"/>
      </w:pPr>
      <w:r>
        <w:rPr>
          <w:rFonts w:ascii="Liberation Sans" w:hAnsi="Liberation Sans"/>
          <w:sz w:val="21"/>
        </w:rPr>
        <w:t>A mesma filosofia pode ser aplicada parcialmente à linguagem. Se uma base informa que “Recife” é uma cidade do Brasil, o sistema não precisa armazenar separadamente todas as propriedades ortográficas possíveis de Recife.</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CONHECIMENTO FUNDAMENTAL</w:t>
            </w:r>
            <w:r>
              <w:br/>
            </w:r>
            <w:r>
              <w:rPr>
                <w:rFonts w:ascii="Liberation Mono" w:hAnsi="Liberation Mono"/>
                <w:color w:val="232D37"/>
                <w:sz w:val="18"/>
              </w:rPr>
              <w:t>Recife -&gt; tipo: cidade -&gt; país: Brasil</w:t>
            </w:r>
            <w:r>
              <w:br/>
            </w:r>
            <w:r>
              <w:rPr>
                <w:rFonts w:ascii="Liberation Mono" w:hAnsi="Liberation Mono"/>
                <w:color w:val="232D37"/>
                <w:sz w:val="18"/>
              </w:rPr>
            </w:r>
            <w:r>
              <w:br/>
            </w:r>
            <w:r>
              <w:rPr>
                <w:rFonts w:ascii="Liberation Mono" w:hAnsi="Liberation Mono"/>
                <w:color w:val="232D37"/>
                <w:sz w:val="18"/>
              </w:rPr>
              <w:t>REGRAS DISPONÍVEIS</w:t>
            </w:r>
            <w:r>
              <w:br/>
            </w:r>
            <w:r>
              <w:rPr>
                <w:rFonts w:ascii="Liberation Mono" w:hAnsi="Liberation Mono"/>
                <w:color w:val="232D37"/>
                <w:sz w:val="18"/>
              </w:rPr>
              <w:t>separar letras</w:t>
            </w:r>
            <w:r>
              <w:br/>
            </w:r>
            <w:r>
              <w:rPr>
                <w:rFonts w:ascii="Liberation Mono" w:hAnsi="Liberation Mono"/>
                <w:color w:val="232D37"/>
                <w:sz w:val="18"/>
              </w:rPr>
              <w:t>comparar letras</w:t>
            </w:r>
            <w:r>
              <w:br/>
            </w:r>
            <w:r>
              <w:rPr>
                <w:rFonts w:ascii="Liberation Mono" w:hAnsi="Liberation Mono"/>
                <w:color w:val="232D37"/>
                <w:sz w:val="18"/>
              </w:rPr>
              <w:t>contar letras</w:t>
            </w:r>
            <w:r>
              <w:br/>
            </w:r>
            <w:r>
              <w:rPr>
                <w:rFonts w:ascii="Liberation Mono" w:hAnsi="Liberation Mono"/>
                <w:color w:val="232D37"/>
                <w:sz w:val="18"/>
              </w:rPr>
              <w:t>verificar prefixo</w:t>
            </w:r>
            <w:r>
              <w:br/>
            </w:r>
            <w:r>
              <w:rPr>
                <w:rFonts w:ascii="Liberation Mono" w:hAnsi="Liberation Mono"/>
                <w:color w:val="232D37"/>
                <w:sz w:val="18"/>
              </w:rPr>
              <w:t>verificar sufixo</w:t>
            </w:r>
            <w:r>
              <w:br/>
            </w:r>
            <w:r>
              <w:rPr>
                <w:rFonts w:ascii="Liberation Mono" w:hAnsi="Liberation Mono"/>
                <w:color w:val="232D37"/>
                <w:sz w:val="18"/>
              </w:rPr>
              <w:t>filtrar por condição</w:t>
            </w:r>
            <w:r>
              <w:br/>
            </w:r>
            <w:r>
              <w:rPr>
                <w:rFonts w:ascii="Liberation Mono" w:hAnsi="Liberation Mono"/>
                <w:color w:val="232D37"/>
                <w:sz w:val="18"/>
              </w:rPr>
            </w:r>
            <w:r>
              <w:br/>
            </w:r>
            <w:r>
              <w:rPr>
                <w:rFonts w:ascii="Liberation Mono" w:hAnsi="Liberation Mono"/>
                <w:color w:val="232D37"/>
                <w:sz w:val="18"/>
              </w:rPr>
              <w:t>DERIVAÇÕES EM TEMPO DE EXECUÇÃO</w:t>
            </w:r>
            <w:r>
              <w:br/>
            </w:r>
            <w:r>
              <w:rPr>
                <w:rFonts w:ascii="Liberation Mono" w:hAnsi="Liberation Mono"/>
                <w:color w:val="232D37"/>
                <w:sz w:val="18"/>
              </w:rPr>
              <w:t>Recife não contém A</w:t>
            </w:r>
            <w:r>
              <w:br/>
            </w:r>
            <w:r>
              <w:rPr>
                <w:rFonts w:ascii="Liberation Mono" w:hAnsi="Liberation Mono"/>
                <w:color w:val="232D37"/>
                <w:sz w:val="18"/>
              </w:rPr>
              <w:t>Recife contém R</w:t>
            </w:r>
            <w:r>
              <w:br/>
            </w:r>
            <w:r>
              <w:rPr>
                <w:rFonts w:ascii="Liberation Mono" w:hAnsi="Liberation Mono"/>
                <w:color w:val="232D37"/>
                <w:sz w:val="18"/>
              </w:rPr>
              <w:t>Recife tem 6 letras</w:t>
            </w:r>
            <w:r>
              <w:br/>
            </w:r>
            <w:r>
              <w:rPr>
                <w:rFonts w:ascii="Liberation Mono" w:hAnsi="Liberation Mono"/>
                <w:color w:val="232D37"/>
                <w:sz w:val="18"/>
              </w:rPr>
              <w:t>Recife começa com R</w:t>
            </w:r>
            <w:r>
              <w:br/>
            </w:r>
            <w:r>
              <w:rPr>
                <w:rFonts w:ascii="Liberation Mono" w:hAnsi="Liberation Mono"/>
                <w:color w:val="232D37"/>
                <w:sz w:val="18"/>
              </w:rPr>
              <w:t>Recife termina com E</w:t>
            </w:r>
          </w:p>
        </w:tc>
      </w:tr>
    </w:tbl>
    <w:p>
      <w:pPr>
        <w:spacing w:after="0"/>
      </w:pPr>
    </w:p>
    <w:p>
      <w:pPr>
        <w:spacing w:after="140" w:line="269" w:lineRule="auto"/>
      </w:pPr>
      <w:r>
        <w:rPr>
          <w:rFonts w:ascii="Liberation Sans" w:hAnsi="Liberation Sans"/>
          <w:sz w:val="21"/>
        </w:rPr>
        <w:t>A pergunta “qual cidade do Brasil não tem a letra A?” pode ser transformada em uma consulta estrutural: tipo=cidade; país=Brasil; condição=nome não contém A. A resposta é calculada verificando os nomes disponíveis, não recuperando uma frase memorizada.</w:t>
      </w:r>
    </w:p>
    <w:p>
      <w:pPr>
        <w:pStyle w:val="Heading2"/>
        <w:keepNext/>
        <w:spacing w:before="240" w:after="100"/>
      </w:pPr>
      <w:r>
        <w:rPr>
          <w:rFonts w:ascii="Liberation Sans" w:hAnsi="Liberation Sans"/>
          <w:b/>
          <w:color w:val="23415A"/>
          <w:sz w:val="25"/>
        </w:rPr>
        <w:t>6.1. Onde a analogia com matemática termina</w:t>
      </w:r>
    </w:p>
    <w:p>
      <w:pPr>
        <w:spacing w:after="140" w:line="269" w:lineRule="auto"/>
      </w:pPr>
      <w:r>
        <w:rPr>
          <w:rFonts w:ascii="Liberation Sans" w:hAnsi="Liberation Sans"/>
          <w:sz w:val="21"/>
        </w:rPr>
        <w:t>Letras sozinhas não dizem que Recife é uma cidade brasileira. Esse fato precisa vir de algum lugar: uma base de dados, um arquivo, uma fonte externa ou um modelo aprendido. Linguagem natural também envolve ambiguidade, contexto, ironia, relações implícitas e conhecimento cultural. Por isso, a camada algorítmica é poderosa, mas não elimina automaticamente a necessidade de conhecimento semântico aprendido.</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096"/>
            <w:shd w:fill="183B5B"/>
            <w:tcMar>
              <w:top w:w="100" w:type="dxa"/>
              <w:start w:w="90" w:type="dxa"/>
              <w:bottom w:w="100" w:type="dxa"/>
              <w:end w:w="90" w:type="dxa"/>
            </w:tcMar>
          </w:tcPr>
          <w:p>
            <w:pPr>
              <w:jc w:val="left"/>
            </w:pPr>
            <w:r>
              <w:rPr>
                <w:rFonts w:ascii="Liberation Sans" w:hAnsi="Liberation Sans"/>
                <w:b/>
                <w:color w:val="FFFFFF"/>
                <w:sz w:val="18"/>
              </w:rPr>
              <w:t>Tarefa</w:t>
            </w:r>
          </w:p>
        </w:tc>
        <w:tc>
          <w:tcPr>
            <w:tcW w:type="dxa" w:w="2952"/>
            <w:shd w:fill="183B5B"/>
            <w:tcMar>
              <w:top w:w="100" w:type="dxa"/>
              <w:start w:w="90" w:type="dxa"/>
              <w:bottom w:w="100" w:type="dxa"/>
              <w:end w:w="90" w:type="dxa"/>
            </w:tcMar>
          </w:tcPr>
          <w:p>
            <w:pPr>
              <w:jc w:val="left"/>
            </w:pPr>
            <w:r>
              <w:rPr>
                <w:rFonts w:ascii="Liberation Sans" w:hAnsi="Liberation Sans"/>
                <w:b/>
                <w:color w:val="FFFFFF"/>
                <w:sz w:val="18"/>
              </w:rPr>
              <w:t>Pode ser derivada por regra?</w:t>
            </w:r>
          </w:p>
        </w:tc>
        <w:tc>
          <w:tcPr>
            <w:tcW w:type="dxa" w:w="3240"/>
            <w:shd w:fill="183B5B"/>
            <w:tcMar>
              <w:top w:w="100" w:type="dxa"/>
              <w:start w:w="90" w:type="dxa"/>
              <w:bottom w:w="100" w:type="dxa"/>
              <w:end w:w="90" w:type="dxa"/>
            </w:tcMar>
          </w:tcPr>
          <w:p>
            <w:pPr>
              <w:jc w:val="left"/>
            </w:pPr>
            <w:r>
              <w:rPr>
                <w:rFonts w:ascii="Liberation Sans" w:hAnsi="Liberation Sans"/>
                <w:b/>
                <w:color w:val="FFFFFF"/>
                <w:sz w:val="18"/>
              </w:rPr>
              <w:t>Precisa de conhecimento externo/aprendido?</w:t>
            </w:r>
          </w:p>
        </w:tc>
      </w:tr>
      <w:tr>
        <w:tc>
          <w:tcPr>
            <w:tcW w:type="dxa" w:w="3096"/>
            <w:tcMar>
              <w:top w:w="95" w:type="dxa"/>
              <w:start w:w="90" w:type="dxa"/>
              <w:bottom w:w="95" w:type="dxa"/>
              <w:end w:w="90" w:type="dxa"/>
            </w:tcMar>
            <w:vAlign w:val="center"/>
          </w:tcPr>
          <w:p>
            <w:r>
              <w:rPr>
                <w:rFonts w:ascii="Liberation Sans" w:hAnsi="Liberation Sans"/>
                <w:color w:val="232D37"/>
                <w:sz w:val="18"/>
              </w:rPr>
              <w:t>“Recife contém a letra A?”</w:t>
            </w:r>
          </w:p>
        </w:tc>
        <w:tc>
          <w:tcPr>
            <w:tcW w:type="dxa" w:w="2952"/>
            <w:tcMar>
              <w:top w:w="95" w:type="dxa"/>
              <w:start w:w="90" w:type="dxa"/>
              <w:bottom w:w="95" w:type="dxa"/>
              <w:end w:w="90" w:type="dxa"/>
            </w:tcMar>
            <w:vAlign w:val="center"/>
          </w:tcPr>
          <w:p>
            <w:r>
              <w:rPr>
                <w:rFonts w:ascii="Liberation Sans" w:hAnsi="Liberation Sans"/>
                <w:color w:val="232D37"/>
                <w:sz w:val="18"/>
              </w:rPr>
              <w:t>Sim</w:t>
            </w:r>
          </w:p>
        </w:tc>
        <w:tc>
          <w:tcPr>
            <w:tcW w:type="dxa" w:w="3240"/>
            <w:tcMar>
              <w:top w:w="95" w:type="dxa"/>
              <w:start w:w="90" w:type="dxa"/>
              <w:bottom w:w="95" w:type="dxa"/>
              <w:end w:w="90" w:type="dxa"/>
            </w:tcMar>
            <w:vAlign w:val="center"/>
          </w:tcPr>
          <w:p>
            <w:r>
              <w:rPr>
                <w:rFonts w:ascii="Liberation Sans" w:hAnsi="Liberation Sans"/>
                <w:color w:val="232D37"/>
                <w:sz w:val="18"/>
              </w:rPr>
              <w:t>Não, se o nome já estiver disponível</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“Recife é uma cidade?”</w:t>
            </w:r>
          </w:p>
        </w:tc>
        <w:tc>
          <w:tcPr>
            <w:tcW w:type="dxa" w:w="2952"/>
            <w:tcMar>
              <w:top w:w="95" w:type="dxa"/>
              <w:start w:w="90" w:type="dxa"/>
              <w:bottom w:w="95" w:type="dxa"/>
              <w:end w:w="90" w:type="dxa"/>
            </w:tcMar>
            <w:shd w:fill="F7F9FB"/>
            <w:vAlign w:val="center"/>
          </w:tcPr>
          <w:p>
            <w:r>
              <w:rPr>
                <w:rFonts w:ascii="Liberation Sans" w:hAnsi="Liberation Sans"/>
                <w:color w:val="232D37"/>
                <w:sz w:val="18"/>
              </w:rPr>
              <w:t>Não apenas pelas letras</w:t>
            </w:r>
          </w:p>
        </w:tc>
        <w:tc>
          <w:tcPr>
            <w:tcW w:type="dxa" w:w="3240"/>
            <w:tcMar>
              <w:top w:w="95" w:type="dxa"/>
              <w:start w:w="90" w:type="dxa"/>
              <w:bottom w:w="95" w:type="dxa"/>
              <w:end w:w="90" w:type="dxa"/>
            </w:tcMar>
            <w:shd w:fill="F7F9FB"/>
            <w:vAlign w:val="center"/>
          </w:tcPr>
          <w:p>
            <w:r>
              <w:rPr>
                <w:rFonts w:ascii="Liberation Sans" w:hAnsi="Liberation Sans"/>
                <w:color w:val="232D37"/>
                <w:sz w:val="18"/>
              </w:rPr>
              <w:t>Sim</w:t>
            </w:r>
          </w:p>
        </w:tc>
      </w:tr>
      <w:tr>
        <w:tc>
          <w:tcPr>
            <w:tcW w:type="dxa" w:w="3096"/>
            <w:tcMar>
              <w:top w:w="95" w:type="dxa"/>
              <w:start w:w="90" w:type="dxa"/>
              <w:bottom w:w="95" w:type="dxa"/>
              <w:end w:w="90" w:type="dxa"/>
            </w:tcMar>
            <w:vAlign w:val="center"/>
          </w:tcPr>
          <w:p>
            <w:r>
              <w:rPr>
                <w:rFonts w:ascii="Liberation Sans" w:hAnsi="Liberation Sans"/>
                <w:color w:val="232D37"/>
                <w:sz w:val="18"/>
              </w:rPr>
              <w:t>“Qual nome é mais longo?”</w:t>
            </w:r>
          </w:p>
        </w:tc>
        <w:tc>
          <w:tcPr>
            <w:tcW w:type="dxa" w:w="2952"/>
            <w:tcMar>
              <w:top w:w="95" w:type="dxa"/>
              <w:start w:w="90" w:type="dxa"/>
              <w:bottom w:w="95" w:type="dxa"/>
              <w:end w:w="90" w:type="dxa"/>
            </w:tcMar>
            <w:vAlign w:val="center"/>
          </w:tcPr>
          <w:p>
            <w:r>
              <w:rPr>
                <w:rFonts w:ascii="Liberation Sans" w:hAnsi="Liberation Sans"/>
                <w:color w:val="232D37"/>
                <w:sz w:val="18"/>
              </w:rPr>
              <w:t>Sim</w:t>
            </w:r>
          </w:p>
        </w:tc>
        <w:tc>
          <w:tcPr>
            <w:tcW w:type="dxa" w:w="3240"/>
            <w:tcMar>
              <w:top w:w="95" w:type="dxa"/>
              <w:start w:w="90" w:type="dxa"/>
              <w:bottom w:w="95" w:type="dxa"/>
              <w:end w:w="90" w:type="dxa"/>
            </w:tcMar>
            <w:vAlign w:val="center"/>
          </w:tcPr>
          <w:p>
            <w:r>
              <w:rPr>
                <w:rFonts w:ascii="Liberation Sans" w:hAnsi="Liberation Sans"/>
                <w:color w:val="232D37"/>
                <w:sz w:val="18"/>
              </w:rPr>
              <w:t>Só os nomes</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“Qual cidade tem melhor qualidade de vida?”</w:t>
            </w:r>
          </w:p>
        </w:tc>
        <w:tc>
          <w:tcPr>
            <w:tcW w:type="dxa" w:w="2952"/>
            <w:tcMar>
              <w:top w:w="95" w:type="dxa"/>
              <w:start w:w="90" w:type="dxa"/>
              <w:bottom w:w="95" w:type="dxa"/>
              <w:end w:w="90" w:type="dxa"/>
            </w:tcMar>
            <w:shd w:fill="F7F9FB"/>
            <w:vAlign w:val="center"/>
          </w:tcPr>
          <w:p>
            <w:r>
              <w:rPr>
                <w:rFonts w:ascii="Liberation Sans" w:hAnsi="Liberation Sans"/>
                <w:color w:val="232D37"/>
                <w:sz w:val="18"/>
              </w:rPr>
              <w:t>Não por regra ortográfica</w:t>
            </w:r>
          </w:p>
        </w:tc>
        <w:tc>
          <w:tcPr>
            <w:tcW w:type="dxa" w:w="3240"/>
            <w:tcMar>
              <w:top w:w="95" w:type="dxa"/>
              <w:start w:w="90" w:type="dxa"/>
              <w:bottom w:w="95" w:type="dxa"/>
              <w:end w:w="90" w:type="dxa"/>
            </w:tcMar>
            <w:shd w:fill="F7F9FB"/>
            <w:vAlign w:val="center"/>
          </w:tcPr>
          <w:p>
            <w:r>
              <w:rPr>
                <w:rFonts w:ascii="Liberation Sans" w:hAnsi="Liberation Sans"/>
                <w:color w:val="232D37"/>
                <w:sz w:val="18"/>
              </w:rPr>
              <w:t>Sim, métricas, definição e dados</w:t>
            </w:r>
          </w:p>
        </w:tc>
      </w:tr>
      <w:tr>
        <w:tc>
          <w:tcPr>
            <w:tcW w:type="dxa" w:w="3096"/>
            <w:tcMar>
              <w:top w:w="95" w:type="dxa"/>
              <w:start w:w="90" w:type="dxa"/>
              <w:bottom w:w="95" w:type="dxa"/>
              <w:end w:w="90" w:type="dxa"/>
            </w:tcMar>
            <w:vAlign w:val="center"/>
          </w:tcPr>
          <w:p>
            <w:r>
              <w:rPr>
                <w:rFonts w:ascii="Liberation Sans" w:hAnsi="Liberation Sans"/>
                <w:color w:val="232D37"/>
                <w:sz w:val="18"/>
              </w:rPr>
              <w:t>Interpretar ironia</w:t>
            </w:r>
          </w:p>
        </w:tc>
        <w:tc>
          <w:tcPr>
            <w:tcW w:type="dxa" w:w="2952"/>
            <w:tcMar>
              <w:top w:w="95" w:type="dxa"/>
              <w:start w:w="90" w:type="dxa"/>
              <w:bottom w:w="95" w:type="dxa"/>
              <w:end w:w="90" w:type="dxa"/>
            </w:tcMar>
            <w:vAlign w:val="center"/>
          </w:tcPr>
          <w:p>
            <w:r>
              <w:rPr>
                <w:rFonts w:ascii="Liberation Sans" w:hAnsi="Liberation Sans"/>
                <w:color w:val="232D37"/>
                <w:sz w:val="18"/>
              </w:rPr>
              <w:t>Parcialmente</w:t>
            </w:r>
          </w:p>
        </w:tc>
        <w:tc>
          <w:tcPr>
            <w:tcW w:type="dxa" w:w="3240"/>
            <w:tcMar>
              <w:top w:w="95" w:type="dxa"/>
              <w:start w:w="90" w:type="dxa"/>
              <w:bottom w:w="95" w:type="dxa"/>
              <w:end w:w="90" w:type="dxa"/>
            </w:tcMar>
            <w:vAlign w:val="center"/>
          </w:tcPr>
          <w:p>
            <w:r>
              <w:rPr>
                <w:rFonts w:ascii="Liberation Sans" w:hAnsi="Liberation Sans"/>
                <w:color w:val="232D37"/>
                <w:sz w:val="18"/>
              </w:rPr>
              <w:t>Frequentemente sim</w:t>
            </w:r>
          </w:p>
        </w:tc>
      </w:tr>
    </w:tbl>
    <w:p>
      <w:pPr>
        <w:spacing w:after="0"/>
      </w:pPr>
    </w:p>
    <w:p>
      <w:pPr>
        <w:pStyle w:val="Heading1"/>
        <w:keepNext/>
        <w:spacing w:before="240" w:after="100"/>
      </w:pPr>
      <w:r>
        <w:rPr>
          <w:rFonts w:ascii="Liberation Sans" w:hAnsi="Liberation Sans"/>
          <w:b/>
          <w:color w:val="143550"/>
          <w:sz w:val="32"/>
        </w:rPr>
        <w:t>7. Programação por blocos reutilizáveis</w:t>
      </w:r>
    </w:p>
    <w:p>
      <w:pPr>
        <w:spacing w:after="140" w:line="269" w:lineRule="auto"/>
      </w:pPr>
      <w:r>
        <w:rPr>
          <w:rFonts w:ascii="Liberation Sans" w:hAnsi="Liberation Sans"/>
          <w:sz w:val="21"/>
        </w:rPr>
        <w:t>Programação é outro domínio em que composição explícita pode reduzir muito a geração desnecessária. Em vez de gerar do zero todas as linhas de um botão, o sistema pode armazenar a estrutura “botão” como um componente parametrizável.</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COMPONENTE: BOTÃO</w:t>
            </w:r>
            <w:r>
              <w:br/>
            </w:r>
            <w:r>
              <w:rPr>
                <w:rFonts w:ascii="Liberation Mono" w:hAnsi="Liberation Mono"/>
                <w:color w:val="232D37"/>
                <w:sz w:val="18"/>
              </w:rPr>
              <w:t>propriedades:</w:t>
            </w:r>
            <w:r>
              <w:br/>
            </w:r>
            <w:r>
              <w:rPr>
                <w:rFonts w:ascii="Liberation Mono" w:hAnsi="Liberation Mono"/>
                <w:color w:val="232D37"/>
                <w:sz w:val="18"/>
              </w:rPr>
              <w:t>- id</w:t>
            </w:r>
            <w:r>
              <w:br/>
            </w:r>
            <w:r>
              <w:rPr>
                <w:rFonts w:ascii="Liberation Mono" w:hAnsi="Liberation Mono"/>
                <w:color w:val="232D37"/>
                <w:sz w:val="18"/>
              </w:rPr>
              <w:t>- texto</w:t>
            </w:r>
            <w:r>
              <w:br/>
            </w:r>
            <w:r>
              <w:rPr>
                <w:rFonts w:ascii="Liberation Mono" w:hAnsi="Liberation Mono"/>
                <w:color w:val="232D37"/>
                <w:sz w:val="18"/>
              </w:rPr>
              <w:t>- classe visual</w:t>
            </w:r>
            <w:r>
              <w:br/>
            </w:r>
            <w:r>
              <w:rPr>
                <w:rFonts w:ascii="Liberation Mono" w:hAnsi="Liberation Mono"/>
                <w:color w:val="232D37"/>
                <w:sz w:val="18"/>
              </w:rPr>
              <w:t>- estado</w:t>
            </w:r>
            <w:r>
              <w:br/>
            </w:r>
            <w:r>
              <w:rPr>
                <w:rFonts w:ascii="Liberation Mono" w:hAnsi="Liberation Mono"/>
                <w:color w:val="232D37"/>
                <w:sz w:val="18"/>
              </w:rPr>
              <w:t>- evento</w:t>
            </w:r>
            <w:r>
              <w:br/>
            </w:r>
            <w:r>
              <w:rPr>
                <w:rFonts w:ascii="Liberation Mono" w:hAnsi="Liberation Mono"/>
                <w:color w:val="232D37"/>
                <w:sz w:val="18"/>
              </w:rPr>
              <w:t>- ação</w:t>
            </w:r>
            <w:r>
              <w:br/>
            </w:r>
            <w:r>
              <w:rPr>
                <w:rFonts w:ascii="Liberation Mono" w:hAnsi="Liberation Mono"/>
                <w:color w:val="232D37"/>
                <w:sz w:val="18"/>
              </w:rPr>
            </w:r>
            <w:r>
              <w:br/>
            </w:r>
            <w:r>
              <w:rPr>
                <w:rFonts w:ascii="Liberation Mono" w:hAnsi="Liberation Mono"/>
                <w:color w:val="232D37"/>
                <w:sz w:val="18"/>
              </w:rPr>
              <w:t>ação solicitada:</w:t>
            </w:r>
            <w:r>
              <w:br/>
            </w:r>
            <w:r>
              <w:rPr>
                <w:rFonts w:ascii="Liberation Mono" w:hAnsi="Liberation Mono"/>
                <w:color w:val="232D37"/>
                <w:sz w:val="18"/>
              </w:rPr>
              <w:t>"crie um botão que some 1 a um contador"</w:t>
            </w:r>
            <w:r>
              <w:br/>
            </w:r>
            <w:r>
              <w:rPr>
                <w:rFonts w:ascii="Liberation Mono" w:hAnsi="Liberation Mono"/>
                <w:color w:val="232D37"/>
                <w:sz w:val="18"/>
              </w:rPr>
            </w:r>
            <w:r>
              <w:br/>
            </w:r>
            <w:r>
              <w:rPr>
                <w:rFonts w:ascii="Liberation Mono" w:hAnsi="Liberation Mono"/>
                <w:color w:val="232D37"/>
                <w:sz w:val="18"/>
              </w:rPr>
              <w:t>composição:</w:t>
            </w:r>
            <w:r>
              <w:br/>
            </w:r>
            <w:r>
              <w:rPr>
                <w:rFonts w:ascii="Liberation Mono" w:hAnsi="Liberation Mono"/>
                <w:color w:val="232D37"/>
                <w:sz w:val="18"/>
              </w:rPr>
              <w:t>BOTÃO + ESTADO NUMÉRICO + EVENTO CLICK + SOMA + ATUALIZAÇÃO DE TEXTO</w:t>
            </w:r>
          </w:p>
        </w:tc>
      </w:tr>
    </w:tbl>
    <w:p>
      <w:pPr>
        <w:spacing w:after="0"/>
      </w:pPr>
    </w:p>
    <w:p>
      <w:pPr>
        <w:spacing w:after="140" w:line="269" w:lineRule="auto"/>
      </w:pPr>
      <w:r>
        <w:rPr>
          <w:rFonts w:ascii="Liberation Sans" w:hAnsi="Liberation Sans"/>
          <w:sz w:val="21"/>
        </w:rPr>
        <w:t>O programa final pode nunca ter existido anteriormente. Ele surge da combinação de componentes conhecidos, da mesma forma que uma soma inédita surge da repetição de transições conhecidas.</w:t>
      </w:r>
    </w:p>
    <w:p>
      <w:pPr>
        <w:pStyle w:val="Heading2"/>
        <w:keepNext/>
        <w:spacing w:before="240" w:after="100"/>
      </w:pPr>
      <w:r>
        <w:rPr>
          <w:rFonts w:ascii="Liberation Sans" w:hAnsi="Liberation Sans"/>
          <w:b/>
          <w:color w:val="23415A"/>
          <w:sz w:val="25"/>
        </w:rPr>
        <w:t>7.1. Catálogo mínimo de primitivas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728"/>
            <w:shd w:fill="183B5B"/>
            <w:tcMar>
              <w:top w:w="100" w:type="dxa"/>
              <w:start w:w="90" w:type="dxa"/>
              <w:bottom w:w="100" w:type="dxa"/>
              <w:end w:w="90" w:type="dxa"/>
            </w:tcMar>
          </w:tcPr>
          <w:p>
            <w:pPr>
              <w:jc w:val="left"/>
            </w:pPr>
            <w:r>
              <w:rPr>
                <w:rFonts w:ascii="Liberation Sans" w:hAnsi="Liberation Sans"/>
                <w:b/>
                <w:color w:val="FFFFFF"/>
                <w:sz w:val="18"/>
              </w:rPr>
              <w:t>Categoria</w:t>
            </w:r>
          </w:p>
        </w:tc>
        <w:tc>
          <w:tcPr>
            <w:tcW w:type="dxa" w:w="3744"/>
            <w:shd w:fill="183B5B"/>
            <w:tcMar>
              <w:top w:w="100" w:type="dxa"/>
              <w:start w:w="90" w:type="dxa"/>
              <w:bottom w:w="100" w:type="dxa"/>
              <w:end w:w="90" w:type="dxa"/>
            </w:tcMar>
          </w:tcPr>
          <w:p>
            <w:pPr>
              <w:jc w:val="left"/>
            </w:pPr>
            <w:r>
              <w:rPr>
                <w:rFonts w:ascii="Liberation Sans" w:hAnsi="Liberation Sans"/>
                <w:b/>
                <w:color w:val="FFFFFF"/>
                <w:sz w:val="18"/>
              </w:rPr>
              <w:t>Primitivas possíveis</w:t>
            </w:r>
          </w:p>
        </w:tc>
        <w:tc>
          <w:tcPr>
            <w:tcW w:type="dxa" w:w="3816"/>
            <w:shd w:fill="183B5B"/>
            <w:tcMar>
              <w:top w:w="100" w:type="dxa"/>
              <w:start w:w="90" w:type="dxa"/>
              <w:bottom w:w="100" w:type="dxa"/>
              <w:end w:w="90" w:type="dxa"/>
            </w:tcMar>
          </w:tcPr>
          <w:p>
            <w:pPr>
              <w:jc w:val="left"/>
            </w:pPr>
            <w:r>
              <w:rPr>
                <w:rFonts w:ascii="Liberation Sans" w:hAnsi="Liberation Sans"/>
                <w:b/>
                <w:color w:val="FFFFFF"/>
                <w:sz w:val="18"/>
              </w:rPr>
              <w:t>O que permitem compor</w:t>
            </w:r>
          </w:p>
        </w:tc>
      </w:tr>
      <w:tr>
        <w:tc>
          <w:tcPr>
            <w:tcW w:type="dxa" w:w="1728"/>
            <w:tcMar>
              <w:top w:w="95" w:type="dxa"/>
              <w:start w:w="90" w:type="dxa"/>
              <w:bottom w:w="95" w:type="dxa"/>
              <w:end w:w="90" w:type="dxa"/>
            </w:tcMar>
            <w:vAlign w:val="center"/>
          </w:tcPr>
          <w:p>
            <w:r>
              <w:rPr>
                <w:rFonts w:ascii="Liberation Sans" w:hAnsi="Liberation Sans"/>
                <w:color w:val="232D37"/>
                <w:sz w:val="18"/>
              </w:rPr>
              <w:t>Interface</w:t>
            </w:r>
          </w:p>
        </w:tc>
        <w:tc>
          <w:tcPr>
            <w:tcW w:type="dxa" w:w="3744"/>
            <w:tcMar>
              <w:top w:w="95" w:type="dxa"/>
              <w:start w:w="90" w:type="dxa"/>
              <w:bottom w:w="95" w:type="dxa"/>
              <w:end w:w="90" w:type="dxa"/>
            </w:tcMar>
            <w:vAlign w:val="center"/>
          </w:tcPr>
          <w:p>
            <w:r>
              <w:rPr>
                <w:rFonts w:ascii="Liberation Sans" w:hAnsi="Liberation Sans"/>
                <w:color w:val="232D37"/>
                <w:sz w:val="18"/>
              </w:rPr>
              <w:t>texto, botão, campo, imagem, painel</w:t>
            </w:r>
          </w:p>
        </w:tc>
        <w:tc>
          <w:tcPr>
            <w:tcW w:type="dxa" w:w="3816"/>
            <w:tcMar>
              <w:top w:w="95" w:type="dxa"/>
              <w:start w:w="90" w:type="dxa"/>
              <w:bottom w:w="95" w:type="dxa"/>
              <w:end w:w="90" w:type="dxa"/>
            </w:tcMar>
            <w:vAlign w:val="center"/>
          </w:tcPr>
          <w:p>
            <w:r>
              <w:rPr>
                <w:rFonts w:ascii="Liberation Sans" w:hAnsi="Liberation Sans"/>
                <w:color w:val="232D37"/>
                <w:sz w:val="18"/>
              </w:rPr>
              <w:t>telas e formulários</w:t>
            </w:r>
          </w:p>
        </w:tc>
      </w:tr>
      <w:tr>
        <w:tc>
          <w:tcPr>
            <w:tcW w:type="dxa" w:w="1728"/>
            <w:tcMar>
              <w:top w:w="95" w:type="dxa"/>
              <w:start w:w="90" w:type="dxa"/>
              <w:bottom w:w="95" w:type="dxa"/>
              <w:end w:w="90" w:type="dxa"/>
            </w:tcMar>
            <w:shd w:fill="F7F9FB"/>
            <w:vAlign w:val="center"/>
          </w:tcPr>
          <w:p>
            <w:r>
              <w:rPr>
                <w:rFonts w:ascii="Liberation Sans" w:hAnsi="Liberation Sans"/>
                <w:color w:val="232D37"/>
                <w:sz w:val="18"/>
              </w:rPr>
              <w:t>Estado</w:t>
            </w:r>
          </w:p>
        </w:tc>
        <w:tc>
          <w:tcPr>
            <w:tcW w:type="dxa" w:w="3744"/>
            <w:tcMar>
              <w:top w:w="95" w:type="dxa"/>
              <w:start w:w="90" w:type="dxa"/>
              <w:bottom w:w="95" w:type="dxa"/>
              <w:end w:w="90" w:type="dxa"/>
            </w:tcMar>
            <w:shd w:fill="F7F9FB"/>
            <w:vAlign w:val="center"/>
          </w:tcPr>
          <w:p>
            <w:r>
              <w:rPr>
                <w:rFonts w:ascii="Liberation Sans" w:hAnsi="Liberation Sans"/>
                <w:color w:val="232D37"/>
                <w:sz w:val="18"/>
              </w:rPr>
              <w:t>número, texto, lista, booleano</w:t>
            </w:r>
          </w:p>
        </w:tc>
        <w:tc>
          <w:tcPr>
            <w:tcW w:type="dxa" w:w="3816"/>
            <w:tcMar>
              <w:top w:w="95" w:type="dxa"/>
              <w:start w:w="90" w:type="dxa"/>
              <w:bottom w:w="95" w:type="dxa"/>
              <w:end w:w="90" w:type="dxa"/>
            </w:tcMar>
            <w:shd w:fill="F7F9FB"/>
            <w:vAlign w:val="center"/>
          </w:tcPr>
          <w:p>
            <w:r>
              <w:rPr>
                <w:rFonts w:ascii="Liberation Sans" w:hAnsi="Liberation Sans"/>
                <w:color w:val="232D37"/>
                <w:sz w:val="18"/>
              </w:rPr>
              <w:t>memória local do programa</w:t>
            </w:r>
          </w:p>
        </w:tc>
      </w:tr>
      <w:tr>
        <w:tc>
          <w:tcPr>
            <w:tcW w:type="dxa" w:w="1728"/>
            <w:tcMar>
              <w:top w:w="95" w:type="dxa"/>
              <w:start w:w="90" w:type="dxa"/>
              <w:bottom w:w="95" w:type="dxa"/>
              <w:end w:w="90" w:type="dxa"/>
            </w:tcMar>
            <w:vAlign w:val="center"/>
          </w:tcPr>
          <w:p>
            <w:r>
              <w:rPr>
                <w:rFonts w:ascii="Liberation Sans" w:hAnsi="Liberation Sans"/>
                <w:color w:val="232D37"/>
                <w:sz w:val="18"/>
              </w:rPr>
              <w:t>Eventos</w:t>
            </w:r>
          </w:p>
        </w:tc>
        <w:tc>
          <w:tcPr>
            <w:tcW w:type="dxa" w:w="3744"/>
            <w:tcMar>
              <w:top w:w="95" w:type="dxa"/>
              <w:start w:w="90" w:type="dxa"/>
              <w:bottom w:w="95" w:type="dxa"/>
              <w:end w:w="90" w:type="dxa"/>
            </w:tcMar>
            <w:vAlign w:val="center"/>
          </w:tcPr>
          <w:p>
            <w:r>
              <w:rPr>
                <w:rFonts w:ascii="Liberation Sans" w:hAnsi="Liberation Sans"/>
                <w:color w:val="232D37"/>
                <w:sz w:val="18"/>
              </w:rPr>
              <w:t>clique, mudança, envio, tempo</w:t>
            </w:r>
          </w:p>
        </w:tc>
        <w:tc>
          <w:tcPr>
            <w:tcW w:type="dxa" w:w="3816"/>
            <w:tcMar>
              <w:top w:w="95" w:type="dxa"/>
              <w:start w:w="90" w:type="dxa"/>
              <w:bottom w:w="95" w:type="dxa"/>
              <w:end w:w="90" w:type="dxa"/>
            </w:tcMar>
            <w:vAlign w:val="center"/>
          </w:tcPr>
          <w:p>
            <w:r>
              <w:rPr>
                <w:rFonts w:ascii="Liberation Sans" w:hAnsi="Liberation Sans"/>
                <w:color w:val="232D37"/>
                <w:sz w:val="18"/>
              </w:rPr>
              <w:t>comportamento reativo</w:t>
            </w:r>
          </w:p>
        </w:tc>
      </w:tr>
      <w:tr>
        <w:tc>
          <w:tcPr>
            <w:tcW w:type="dxa" w:w="1728"/>
            <w:tcMar>
              <w:top w:w="95" w:type="dxa"/>
              <w:start w:w="90" w:type="dxa"/>
              <w:bottom w:w="95" w:type="dxa"/>
              <w:end w:w="90" w:type="dxa"/>
            </w:tcMar>
            <w:shd w:fill="F7F9FB"/>
            <w:vAlign w:val="center"/>
          </w:tcPr>
          <w:p>
            <w:r>
              <w:rPr>
                <w:rFonts w:ascii="Liberation Sans" w:hAnsi="Liberation Sans"/>
                <w:color w:val="232D37"/>
                <w:sz w:val="18"/>
              </w:rPr>
              <w:t>Lógica</w:t>
            </w:r>
          </w:p>
        </w:tc>
        <w:tc>
          <w:tcPr>
            <w:tcW w:type="dxa" w:w="3744"/>
            <w:tcMar>
              <w:top w:w="95" w:type="dxa"/>
              <w:start w:w="90" w:type="dxa"/>
              <w:bottom w:w="95" w:type="dxa"/>
              <w:end w:w="90" w:type="dxa"/>
            </w:tcMar>
            <w:shd w:fill="F7F9FB"/>
            <w:vAlign w:val="center"/>
          </w:tcPr>
          <w:p>
            <w:r>
              <w:rPr>
                <w:rFonts w:ascii="Liberation Sans" w:hAnsi="Liberation Sans"/>
                <w:color w:val="232D37"/>
                <w:sz w:val="18"/>
              </w:rPr>
              <w:t>se, comparação, repetição</w:t>
            </w:r>
          </w:p>
        </w:tc>
        <w:tc>
          <w:tcPr>
            <w:tcW w:type="dxa" w:w="3816"/>
            <w:tcMar>
              <w:top w:w="95" w:type="dxa"/>
              <w:start w:w="90" w:type="dxa"/>
              <w:bottom w:w="95" w:type="dxa"/>
              <w:end w:w="90" w:type="dxa"/>
            </w:tcMar>
            <w:shd w:fill="F7F9FB"/>
            <w:vAlign w:val="center"/>
          </w:tcPr>
          <w:p>
            <w:r>
              <w:rPr>
                <w:rFonts w:ascii="Liberation Sans" w:hAnsi="Liberation Sans"/>
                <w:color w:val="232D37"/>
                <w:sz w:val="18"/>
              </w:rPr>
              <w:t>decisões e fluxos</w:t>
            </w:r>
          </w:p>
        </w:tc>
      </w:tr>
      <w:tr>
        <w:tc>
          <w:tcPr>
            <w:tcW w:type="dxa" w:w="1728"/>
            <w:tcMar>
              <w:top w:w="95" w:type="dxa"/>
              <w:start w:w="90" w:type="dxa"/>
              <w:bottom w:w="95" w:type="dxa"/>
              <w:end w:w="90" w:type="dxa"/>
            </w:tcMar>
            <w:vAlign w:val="center"/>
          </w:tcPr>
          <w:p>
            <w:r>
              <w:rPr>
                <w:rFonts w:ascii="Liberation Sans" w:hAnsi="Liberation Sans"/>
                <w:color w:val="232D37"/>
                <w:sz w:val="18"/>
              </w:rPr>
              <w:t>Dados</w:t>
            </w:r>
          </w:p>
        </w:tc>
        <w:tc>
          <w:tcPr>
            <w:tcW w:type="dxa" w:w="3744"/>
            <w:tcMar>
              <w:top w:w="95" w:type="dxa"/>
              <w:start w:w="90" w:type="dxa"/>
              <w:bottom w:w="95" w:type="dxa"/>
              <w:end w:w="90" w:type="dxa"/>
            </w:tcMar>
            <w:vAlign w:val="center"/>
          </w:tcPr>
          <w:p>
            <w:r>
              <w:rPr>
                <w:rFonts w:ascii="Liberation Sans" w:hAnsi="Liberation Sans"/>
                <w:color w:val="232D37"/>
                <w:sz w:val="18"/>
              </w:rPr>
              <w:t>ler, gravar, filtrar, ordenar</w:t>
            </w:r>
          </w:p>
        </w:tc>
        <w:tc>
          <w:tcPr>
            <w:tcW w:type="dxa" w:w="3816"/>
            <w:tcMar>
              <w:top w:w="95" w:type="dxa"/>
              <w:start w:w="90" w:type="dxa"/>
              <w:bottom w:w="95" w:type="dxa"/>
              <w:end w:w="90" w:type="dxa"/>
            </w:tcMar>
            <w:vAlign w:val="center"/>
          </w:tcPr>
          <w:p>
            <w:r>
              <w:rPr>
                <w:rFonts w:ascii="Liberation Sans" w:hAnsi="Liberation Sans"/>
                <w:color w:val="232D37"/>
                <w:sz w:val="18"/>
              </w:rPr>
              <w:t>operações sobre coleções</w:t>
            </w:r>
          </w:p>
        </w:tc>
      </w:tr>
      <w:tr>
        <w:tc>
          <w:tcPr>
            <w:tcW w:type="dxa" w:w="1728"/>
            <w:tcMar>
              <w:top w:w="95" w:type="dxa"/>
              <w:start w:w="90" w:type="dxa"/>
              <w:bottom w:w="95" w:type="dxa"/>
              <w:end w:w="90" w:type="dxa"/>
            </w:tcMar>
            <w:shd w:fill="F7F9FB"/>
            <w:vAlign w:val="center"/>
          </w:tcPr>
          <w:p>
            <w:r>
              <w:rPr>
                <w:rFonts w:ascii="Liberation Sans" w:hAnsi="Liberation Sans"/>
                <w:color w:val="232D37"/>
                <w:sz w:val="18"/>
              </w:rPr>
              <w:t>Integração</w:t>
            </w:r>
          </w:p>
        </w:tc>
        <w:tc>
          <w:tcPr>
            <w:tcW w:type="dxa" w:w="3744"/>
            <w:tcMar>
              <w:top w:w="95" w:type="dxa"/>
              <w:start w:w="90" w:type="dxa"/>
              <w:bottom w:w="95" w:type="dxa"/>
              <w:end w:w="90" w:type="dxa"/>
            </w:tcMar>
            <w:shd w:fill="F7F9FB"/>
            <w:vAlign w:val="center"/>
          </w:tcPr>
          <w:p>
            <w:r>
              <w:rPr>
                <w:rFonts w:ascii="Liberation Sans" w:hAnsi="Liberation Sans"/>
                <w:color w:val="232D37"/>
                <w:sz w:val="18"/>
              </w:rPr>
              <w:t>arquivo, rede, banco, API</w:t>
            </w:r>
          </w:p>
        </w:tc>
        <w:tc>
          <w:tcPr>
            <w:tcW w:type="dxa" w:w="3816"/>
            <w:tcMar>
              <w:top w:w="95" w:type="dxa"/>
              <w:start w:w="90" w:type="dxa"/>
              <w:bottom w:w="95" w:type="dxa"/>
              <w:end w:w="90" w:type="dxa"/>
            </w:tcMar>
            <w:shd w:fill="F7F9FB"/>
            <w:vAlign w:val="center"/>
          </w:tcPr>
          <w:p>
            <w:r>
              <w:rPr>
                <w:rFonts w:ascii="Liberation Sans" w:hAnsi="Liberation Sans"/>
                <w:color w:val="232D37"/>
                <w:sz w:val="18"/>
              </w:rPr>
              <w:t>acesso a sistemas externos</w:t>
            </w:r>
          </w:p>
        </w:tc>
      </w:tr>
    </w:tbl>
    <w:p>
      <w:pPr>
        <w:spacing w:after="0"/>
      </w:pPr>
    </w:p>
    <w:p>
      <w:pPr>
        <w:spacing w:after="140" w:line="269" w:lineRule="auto"/>
      </w:pPr>
      <w:r>
        <w:rPr>
          <w:rFonts w:ascii="Liberation Sans" w:hAnsi="Liberation Sans"/>
          <w:sz w:val="21"/>
        </w:rPr>
        <w:t>Quanto mais bem definidas forem as primitivas e suas regras de encaixe, maior a quantidade de programas que pode ser produzida sem que cada programa precise ser “aprendido” individualmente.</w:t>
      </w:r>
    </w:p>
    <w:p>
      <w:pPr>
        <w:pStyle w:val="Heading1"/>
        <w:keepNext/>
        <w:spacing w:before="240" w:after="100"/>
      </w:pPr>
      <w:r>
        <w:rPr>
          <w:rFonts w:ascii="Liberation Sans" w:hAnsi="Liberation Sans"/>
          <w:b/>
          <w:color w:val="143550"/>
          <w:sz w:val="32"/>
        </w:rPr>
        <w:t>8. Memória de acertos, métodos e erros</w:t>
      </w:r>
    </w:p>
    <w:p>
      <w:pPr>
        <w:spacing w:after="140" w:line="269" w:lineRule="auto"/>
      </w:pPr>
      <w:r>
        <w:rPr>
          <w:rFonts w:ascii="Liberation Sans" w:hAnsi="Liberation Sans"/>
          <w:sz w:val="21"/>
        </w:rPr>
        <w:t>Uma extensão importante é registrar não apenas respostas, mas também experiências de execução. Isso permite transformar descoberta cara em método barato.</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MEMÓRIA DE CERTEZAS</w:t>
            </w:r>
            <w:r>
              <w:br/>
            </w:r>
            <w:r>
              <w:rPr>
                <w:rFonts w:ascii="Liberation Mono" w:hAnsi="Liberation Mono"/>
                <w:color w:val="232D37"/>
                <w:sz w:val="18"/>
              </w:rPr>
              <w:t>transições básicas testadas</w:t>
            </w:r>
            <w:r>
              <w:br/>
            </w:r>
            <w:r>
              <w:rPr>
                <w:rFonts w:ascii="Liberation Mono" w:hAnsi="Liberation Mono"/>
                <w:color w:val="232D37"/>
                <w:sz w:val="18"/>
              </w:rPr>
              <w:t>fatos estáveis</w:t>
            </w:r>
            <w:r>
              <w:br/>
            </w:r>
            <w:r>
              <w:rPr>
                <w:rFonts w:ascii="Liberation Mono" w:hAnsi="Liberation Mono"/>
                <w:color w:val="232D37"/>
                <w:sz w:val="18"/>
              </w:rPr>
              <w:t>componentes validados</w:t>
            </w:r>
            <w:r>
              <w:br/>
            </w:r>
            <w:r>
              <w:rPr>
                <w:rFonts w:ascii="Liberation Mono" w:hAnsi="Liberation Mono"/>
                <w:color w:val="232D37"/>
                <w:sz w:val="18"/>
              </w:rPr>
            </w:r>
            <w:r>
              <w:br/>
            </w:r>
            <w:r>
              <w:rPr>
                <w:rFonts w:ascii="Liberation Mono" w:hAnsi="Liberation Mono"/>
                <w:color w:val="232D37"/>
                <w:sz w:val="18"/>
              </w:rPr>
              <w:t>MEMÓRIA DE MÉTODOS</w:t>
            </w:r>
            <w:r>
              <w:br/>
            </w:r>
            <w:r>
              <w:rPr>
                <w:rFonts w:ascii="Liberation Mono" w:hAnsi="Liberation Mono"/>
                <w:color w:val="232D37"/>
                <w:sz w:val="18"/>
              </w:rPr>
              <w:t>sequências que resolveram famílias de problemas</w:t>
            </w:r>
            <w:r>
              <w:br/>
            </w:r>
            <w:r>
              <w:rPr>
                <w:rFonts w:ascii="Liberation Mono" w:hAnsi="Liberation Mono"/>
                <w:color w:val="232D37"/>
                <w:sz w:val="18"/>
              </w:rPr>
              <w:t>pré-condições de cada método</w:t>
            </w:r>
            <w:r>
              <w:br/>
            </w:r>
            <w:r>
              <w:rPr>
                <w:rFonts w:ascii="Liberation Mono" w:hAnsi="Liberation Mono"/>
                <w:color w:val="232D37"/>
                <w:sz w:val="18"/>
              </w:rPr>
              <w:t>custos e limitações</w:t>
            </w:r>
            <w:r>
              <w:br/>
            </w:r>
            <w:r>
              <w:rPr>
                <w:rFonts w:ascii="Liberation Mono" w:hAnsi="Liberation Mono"/>
                <w:color w:val="232D37"/>
                <w:sz w:val="18"/>
              </w:rPr>
            </w:r>
            <w:r>
              <w:br/>
            </w:r>
            <w:r>
              <w:rPr>
                <w:rFonts w:ascii="Liberation Mono" w:hAnsi="Liberation Mono"/>
                <w:color w:val="232D37"/>
                <w:sz w:val="18"/>
              </w:rPr>
              <w:t>MEMÓRIA DE ERROS</w:t>
            </w:r>
            <w:r>
              <w:br/>
            </w:r>
            <w:r>
              <w:rPr>
                <w:rFonts w:ascii="Liberation Mono" w:hAnsi="Liberation Mono"/>
                <w:color w:val="232D37"/>
                <w:sz w:val="18"/>
              </w:rPr>
              <w:t>entrada</w:t>
            </w:r>
            <w:r>
              <w:br/>
            </w:r>
            <w:r>
              <w:rPr>
                <w:rFonts w:ascii="Liberation Mono" w:hAnsi="Liberation Mono"/>
                <w:color w:val="232D37"/>
                <w:sz w:val="18"/>
              </w:rPr>
              <w:t>método tentado</w:t>
            </w:r>
            <w:r>
              <w:br/>
            </w:r>
            <w:r>
              <w:rPr>
                <w:rFonts w:ascii="Liberation Mono" w:hAnsi="Liberation Mono"/>
                <w:color w:val="232D37"/>
                <w:sz w:val="18"/>
              </w:rPr>
              <w:t>ponto de falha</w:t>
            </w:r>
            <w:r>
              <w:br/>
            </w:r>
            <w:r>
              <w:rPr>
                <w:rFonts w:ascii="Liberation Mono" w:hAnsi="Liberation Mono"/>
                <w:color w:val="232D37"/>
                <w:sz w:val="18"/>
              </w:rPr>
              <w:t>causa conhecida</w:t>
            </w:r>
            <w:r>
              <w:br/>
            </w:r>
            <w:r>
              <w:rPr>
                <w:rFonts w:ascii="Liberation Mono" w:hAnsi="Liberation Mono"/>
                <w:color w:val="232D37"/>
                <w:sz w:val="18"/>
              </w:rPr>
              <w:t>correção</w:t>
            </w:r>
            <w:r>
              <w:br/>
            </w:r>
            <w:r>
              <w:rPr>
                <w:rFonts w:ascii="Liberation Mono" w:hAnsi="Liberation Mono"/>
                <w:color w:val="232D37"/>
                <w:sz w:val="18"/>
              </w:rPr>
              <w:t>condição para evitar repetição</w:t>
            </w:r>
          </w:p>
        </w:tc>
      </w:tr>
    </w:tbl>
    <w:p>
      <w:pPr>
        <w:spacing w:after="0"/>
      </w:pPr>
    </w:p>
    <w:p>
      <w:pPr>
        <w:spacing w:after="140" w:line="269" w:lineRule="auto"/>
      </w:pPr>
      <w:r>
        <w:rPr>
          <w:rFonts w:ascii="Liberation Sans" w:hAnsi="Liberation Sans"/>
          <w:sz w:val="21"/>
        </w:rPr>
        <w:t>Se um erro de programação já foi diagnosticado como “evento registrado antes do elemento existir”, não é necessário redescobrir a causa em cada projeto. O sistema pode associar o padrão de falha a uma regra preventiva.</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376"/>
            <w:shd w:fill="183B5B"/>
            <w:tcMar>
              <w:top w:w="100" w:type="dxa"/>
              <w:start w:w="90" w:type="dxa"/>
              <w:bottom w:w="100" w:type="dxa"/>
              <w:end w:w="90" w:type="dxa"/>
            </w:tcMar>
          </w:tcPr>
          <w:p>
            <w:pPr>
              <w:jc w:val="left"/>
            </w:pPr>
            <w:r>
              <w:rPr>
                <w:rFonts w:ascii="Liberation Sans" w:hAnsi="Liberation Sans"/>
                <w:b/>
                <w:color w:val="FFFFFF"/>
                <w:sz w:val="18"/>
              </w:rPr>
              <w:t>Situação</w:t>
            </w:r>
          </w:p>
        </w:tc>
        <w:tc>
          <w:tcPr>
            <w:tcW w:type="dxa" w:w="3096"/>
            <w:shd w:fill="183B5B"/>
            <w:tcMar>
              <w:top w:w="100" w:type="dxa"/>
              <w:start w:w="90" w:type="dxa"/>
              <w:bottom w:w="100" w:type="dxa"/>
              <w:end w:w="90" w:type="dxa"/>
            </w:tcMar>
          </w:tcPr>
          <w:p>
            <w:pPr>
              <w:jc w:val="left"/>
            </w:pPr>
            <w:r>
              <w:rPr>
                <w:rFonts w:ascii="Liberation Sans" w:hAnsi="Liberation Sans"/>
                <w:b/>
                <w:color w:val="FFFFFF"/>
                <w:sz w:val="18"/>
              </w:rPr>
              <w:t>Erro</w:t>
            </w:r>
          </w:p>
        </w:tc>
        <w:tc>
          <w:tcPr>
            <w:tcW w:type="dxa" w:w="3888"/>
            <w:shd w:fill="183B5B"/>
            <w:tcMar>
              <w:top w:w="100" w:type="dxa"/>
              <w:start w:w="90" w:type="dxa"/>
              <w:bottom w:w="100" w:type="dxa"/>
              <w:end w:w="90" w:type="dxa"/>
            </w:tcMar>
          </w:tcPr>
          <w:p>
            <w:pPr>
              <w:jc w:val="left"/>
            </w:pPr>
            <w:r>
              <w:rPr>
                <w:rFonts w:ascii="Liberation Sans" w:hAnsi="Liberation Sans"/>
                <w:b/>
                <w:color w:val="FFFFFF"/>
                <w:sz w:val="18"/>
              </w:rPr>
              <w:t>Regra aprendida</w:t>
            </w:r>
          </w:p>
        </w:tc>
      </w:tr>
      <w:tr>
        <w:tc>
          <w:tcPr>
            <w:tcW w:type="dxa" w:w="2376"/>
            <w:tcMar>
              <w:top w:w="95" w:type="dxa"/>
              <w:start w:w="90" w:type="dxa"/>
              <w:bottom w:w="95" w:type="dxa"/>
              <w:end w:w="90" w:type="dxa"/>
            </w:tcMar>
            <w:vAlign w:val="center"/>
          </w:tcPr>
          <w:p>
            <w:r>
              <w:rPr>
                <w:rFonts w:ascii="Liberation Sans" w:hAnsi="Liberation Sans"/>
                <w:color w:val="232D37"/>
                <w:sz w:val="18"/>
              </w:rPr>
              <w:t>Evento não dispara</w:t>
            </w:r>
          </w:p>
        </w:tc>
        <w:tc>
          <w:tcPr>
            <w:tcW w:type="dxa" w:w="3096"/>
            <w:tcMar>
              <w:top w:w="95" w:type="dxa"/>
              <w:start w:w="90" w:type="dxa"/>
              <w:bottom w:w="95" w:type="dxa"/>
              <w:end w:w="90" w:type="dxa"/>
            </w:tcMar>
            <w:vAlign w:val="center"/>
          </w:tcPr>
          <w:p>
            <w:r>
              <w:rPr>
                <w:rFonts w:ascii="Liberation Sans" w:hAnsi="Liberation Sans"/>
                <w:color w:val="232D37"/>
                <w:sz w:val="18"/>
              </w:rPr>
              <w:t>Elemento ainda não existia</w:t>
            </w:r>
          </w:p>
        </w:tc>
        <w:tc>
          <w:tcPr>
            <w:tcW w:type="dxa" w:w="3888"/>
            <w:tcMar>
              <w:top w:w="95" w:type="dxa"/>
              <w:start w:w="90" w:type="dxa"/>
              <w:bottom w:w="95" w:type="dxa"/>
              <w:end w:w="90" w:type="dxa"/>
            </w:tcMar>
            <w:vAlign w:val="center"/>
          </w:tcPr>
          <w:p>
            <w:r>
              <w:rPr>
                <w:rFonts w:ascii="Liberation Sans" w:hAnsi="Liberation Sans"/>
                <w:color w:val="232D37"/>
                <w:sz w:val="18"/>
              </w:rPr>
              <w:t>Registrar após criação/DOMContentLoaded</w:t>
            </w:r>
          </w:p>
        </w:tc>
      </w:tr>
      <w:tr>
        <w:tc>
          <w:tcPr>
            <w:tcW w:type="dxa" w:w="2376"/>
            <w:tcMar>
              <w:top w:w="95" w:type="dxa"/>
              <w:start w:w="90" w:type="dxa"/>
              <w:bottom w:w="95" w:type="dxa"/>
              <w:end w:w="90" w:type="dxa"/>
            </w:tcMar>
            <w:shd w:fill="F7F9FB"/>
            <w:vAlign w:val="center"/>
          </w:tcPr>
          <w:p>
            <w:r>
              <w:rPr>
                <w:rFonts w:ascii="Liberation Sans" w:hAnsi="Liberation Sans"/>
                <w:color w:val="232D37"/>
                <w:sz w:val="18"/>
              </w:rPr>
              <w:t>Divisão por zero</w:t>
            </w:r>
          </w:p>
        </w:tc>
        <w:tc>
          <w:tcPr>
            <w:tcW w:type="dxa" w:w="3096"/>
            <w:tcMar>
              <w:top w:w="95" w:type="dxa"/>
              <w:start w:w="90" w:type="dxa"/>
              <w:bottom w:w="95" w:type="dxa"/>
              <w:end w:w="90" w:type="dxa"/>
            </w:tcMar>
            <w:shd w:fill="F7F9FB"/>
            <w:vAlign w:val="center"/>
          </w:tcPr>
          <w:p>
            <w:r>
              <w:rPr>
                <w:rFonts w:ascii="Liberation Sans" w:hAnsi="Liberation Sans"/>
                <w:color w:val="232D37"/>
                <w:sz w:val="18"/>
              </w:rPr>
              <w:t>Divisor = 0</w:t>
            </w:r>
          </w:p>
        </w:tc>
        <w:tc>
          <w:tcPr>
            <w:tcW w:type="dxa" w:w="3888"/>
            <w:tcMar>
              <w:top w:w="95" w:type="dxa"/>
              <w:start w:w="90" w:type="dxa"/>
              <w:bottom w:w="95" w:type="dxa"/>
              <w:end w:w="90" w:type="dxa"/>
            </w:tcMar>
            <w:shd w:fill="F7F9FB"/>
            <w:vAlign w:val="center"/>
          </w:tcPr>
          <w:p>
            <w:r>
              <w:rPr>
                <w:rFonts w:ascii="Liberation Sans" w:hAnsi="Liberation Sans"/>
                <w:color w:val="232D37"/>
                <w:sz w:val="18"/>
              </w:rPr>
              <w:t>Validar antes de executar</w:t>
            </w:r>
          </w:p>
        </w:tc>
      </w:tr>
      <w:tr>
        <w:tc>
          <w:tcPr>
            <w:tcW w:type="dxa" w:w="2376"/>
            <w:tcMar>
              <w:top w:w="95" w:type="dxa"/>
              <w:start w:w="90" w:type="dxa"/>
              <w:bottom w:w="95" w:type="dxa"/>
              <w:end w:w="90" w:type="dxa"/>
            </w:tcMar>
            <w:vAlign w:val="center"/>
          </w:tcPr>
          <w:p>
            <w:r>
              <w:rPr>
                <w:rFonts w:ascii="Liberation Sans" w:hAnsi="Liberation Sans"/>
                <w:color w:val="232D37"/>
                <w:sz w:val="18"/>
              </w:rPr>
              <w:t>Loop sem fim</w:t>
            </w:r>
          </w:p>
        </w:tc>
        <w:tc>
          <w:tcPr>
            <w:tcW w:type="dxa" w:w="3096"/>
            <w:tcMar>
              <w:top w:w="95" w:type="dxa"/>
              <w:start w:w="90" w:type="dxa"/>
              <w:bottom w:w="95" w:type="dxa"/>
              <w:end w:w="90" w:type="dxa"/>
            </w:tcMar>
            <w:vAlign w:val="center"/>
          </w:tcPr>
          <w:p>
            <w:r>
              <w:rPr>
                <w:rFonts w:ascii="Liberation Sans" w:hAnsi="Liberation Sans"/>
                <w:color w:val="232D37"/>
                <w:sz w:val="18"/>
              </w:rPr>
              <w:t>Condição nunca muda</w:t>
            </w:r>
          </w:p>
        </w:tc>
        <w:tc>
          <w:tcPr>
            <w:tcW w:type="dxa" w:w="3888"/>
            <w:tcMar>
              <w:top w:w="95" w:type="dxa"/>
              <w:start w:w="90" w:type="dxa"/>
              <w:bottom w:w="95" w:type="dxa"/>
              <w:end w:w="90" w:type="dxa"/>
            </w:tcMar>
            <w:vAlign w:val="center"/>
          </w:tcPr>
          <w:p>
            <w:r>
              <w:rPr>
                <w:rFonts w:ascii="Liberation Sans" w:hAnsi="Liberation Sans"/>
                <w:color w:val="232D37"/>
                <w:sz w:val="18"/>
              </w:rPr>
              <w:t>Verificar progresso/limite</w:t>
            </w:r>
          </w:p>
        </w:tc>
      </w:tr>
      <w:tr>
        <w:tc>
          <w:tcPr>
            <w:tcW w:type="dxa" w:w="2376"/>
            <w:tcMar>
              <w:top w:w="95" w:type="dxa"/>
              <w:start w:w="90" w:type="dxa"/>
              <w:bottom w:w="95" w:type="dxa"/>
              <w:end w:w="90" w:type="dxa"/>
            </w:tcMar>
            <w:shd w:fill="F7F9FB"/>
            <w:vAlign w:val="center"/>
          </w:tcPr>
          <w:p>
            <w:r>
              <w:rPr>
                <w:rFonts w:ascii="Liberation Sans" w:hAnsi="Liberation Sans"/>
                <w:color w:val="232D37"/>
                <w:sz w:val="18"/>
              </w:rPr>
              <w:t>Filtro vazio inesperado</w:t>
            </w:r>
          </w:p>
        </w:tc>
        <w:tc>
          <w:tcPr>
            <w:tcW w:type="dxa" w:w="3096"/>
            <w:tcMar>
              <w:top w:w="95" w:type="dxa"/>
              <w:start w:w="90" w:type="dxa"/>
              <w:bottom w:w="95" w:type="dxa"/>
              <w:end w:w="90" w:type="dxa"/>
            </w:tcMar>
            <w:shd w:fill="F7F9FB"/>
            <w:vAlign w:val="center"/>
          </w:tcPr>
          <w:p>
            <w:r>
              <w:rPr>
                <w:rFonts w:ascii="Liberation Sans" w:hAnsi="Liberation Sans"/>
                <w:color w:val="232D37"/>
                <w:sz w:val="18"/>
              </w:rPr>
              <w:t>Categoria incompatível</w:t>
            </w:r>
          </w:p>
        </w:tc>
        <w:tc>
          <w:tcPr>
            <w:tcW w:type="dxa" w:w="3888"/>
            <w:tcMar>
              <w:top w:w="95" w:type="dxa"/>
              <w:start w:w="90" w:type="dxa"/>
              <w:bottom w:w="95" w:type="dxa"/>
              <w:end w:w="90" w:type="dxa"/>
            </w:tcMar>
            <w:shd w:fill="F7F9FB"/>
            <w:vAlign w:val="center"/>
          </w:tcPr>
          <w:p>
            <w:r>
              <w:rPr>
                <w:rFonts w:ascii="Liberation Sans" w:hAnsi="Liberation Sans"/>
                <w:color w:val="232D37"/>
                <w:sz w:val="18"/>
              </w:rPr>
              <w:t>Validar tipo e fonte de dados</w:t>
            </w:r>
          </w:p>
        </w:tc>
      </w:tr>
    </w:tbl>
    <w:p>
      <w:pPr>
        <w:spacing w:after="0"/>
      </w:pPr>
    </w:p>
    <w:p>
      <w:pPr>
        <w:pStyle w:val="Heading1"/>
        <w:keepNext/>
        <w:spacing w:before="240" w:after="100"/>
      </w:pPr>
      <w:r>
        <w:rPr>
          <w:rFonts w:ascii="Liberation Sans" w:hAnsi="Liberation Sans"/>
          <w:b/>
          <w:color w:val="143550"/>
          <w:sz w:val="32"/>
        </w:rPr>
        <w:t>9. Arquitetura em camadas</w:t>
      </w:r>
    </w:p>
    <w:p>
      <w:pPr>
        <w:spacing w:after="140" w:line="269" w:lineRule="auto"/>
      </w:pPr>
      <w:r>
        <w:rPr>
          <w:rFonts w:ascii="Liberation Sans" w:hAnsi="Liberation Sans"/>
          <w:sz w:val="21"/>
        </w:rPr>
        <w:t>Uma implementação maior pode separar responsabilidades para que cada camada trabalhe com representações mais abstratas que a anterior.</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CAMADA 0  - símbolos / bytes / caracteres</w:t>
            </w:r>
            <w:r>
              <w:br/>
            </w:r>
            <w:r>
              <w:rPr>
                <w:rFonts w:ascii="Liberation Mono" w:hAnsi="Liberation Mono"/>
                <w:color w:val="232D37"/>
                <w:sz w:val="18"/>
              </w:rPr>
              <w:t>CAMADA 1  - unidades básicas (dígitos, letras, tokens, componentes)</w:t>
            </w:r>
            <w:r>
              <w:br/>
            </w:r>
            <w:r>
              <w:rPr>
                <w:rFonts w:ascii="Liberation Mono" w:hAnsi="Liberation Mono"/>
                <w:color w:val="232D37"/>
                <w:sz w:val="18"/>
              </w:rPr>
              <w:t>CAMADA 2  - categorias e tipos</w:t>
            </w:r>
            <w:r>
              <w:br/>
            </w:r>
            <w:r>
              <w:rPr>
                <w:rFonts w:ascii="Liberation Mono" w:hAnsi="Liberation Mono"/>
                <w:color w:val="232D37"/>
                <w:sz w:val="18"/>
              </w:rPr>
              <w:t>CAMADA 3  - relações e restrições</w:t>
            </w:r>
            <w:r>
              <w:br/>
            </w:r>
            <w:r>
              <w:rPr>
                <w:rFonts w:ascii="Liberation Mono" w:hAnsi="Liberation Mono"/>
                <w:color w:val="232D37"/>
                <w:sz w:val="18"/>
              </w:rPr>
              <w:t>CAMADA 4  - operações fundamentais</w:t>
            </w:r>
            <w:r>
              <w:br/>
            </w:r>
            <w:r>
              <w:rPr>
                <w:rFonts w:ascii="Liberation Mono" w:hAnsi="Liberation Mono"/>
                <w:color w:val="232D37"/>
                <w:sz w:val="18"/>
              </w:rPr>
              <w:t>CAMADA 5  - métodos compostos</w:t>
            </w:r>
            <w:r>
              <w:br/>
            </w:r>
            <w:r>
              <w:rPr>
                <w:rFonts w:ascii="Liberation Mono" w:hAnsi="Liberation Mono"/>
                <w:color w:val="232D37"/>
                <w:sz w:val="18"/>
              </w:rPr>
              <w:t>CAMADA 6  - planejamento / seleção de método</w:t>
            </w:r>
            <w:r>
              <w:br/>
            </w:r>
            <w:r>
              <w:rPr>
                <w:rFonts w:ascii="Liberation Mono" w:hAnsi="Liberation Mono"/>
                <w:color w:val="232D37"/>
                <w:sz w:val="18"/>
              </w:rPr>
              <w:t>CAMADA 7  - execução</w:t>
            </w:r>
            <w:r>
              <w:br/>
            </w:r>
            <w:r>
              <w:rPr>
                <w:rFonts w:ascii="Liberation Mono" w:hAnsi="Liberation Mono"/>
                <w:color w:val="232D37"/>
                <w:sz w:val="18"/>
              </w:rPr>
              <w:t>CAMADA 8  - verificação</w:t>
            </w:r>
            <w:r>
              <w:br/>
            </w:r>
            <w:r>
              <w:rPr>
                <w:rFonts w:ascii="Liberation Mono" w:hAnsi="Liberation Mono"/>
                <w:color w:val="232D37"/>
                <w:sz w:val="18"/>
              </w:rPr>
              <w:t>CAMADA 9  - memória de sucesso e erro</w:t>
            </w:r>
            <w:r>
              <w:br/>
            </w:r>
            <w:r>
              <w:rPr>
                <w:rFonts w:ascii="Liberation Mono" w:hAnsi="Liberation Mono"/>
                <w:color w:val="232D37"/>
                <w:sz w:val="18"/>
              </w:rPr>
              <w:t>CAMADA 10 - adaptação / criação de novos métodos</w:t>
            </w:r>
          </w:p>
        </w:tc>
      </w:tr>
    </w:tbl>
    <w:p>
      <w:pPr>
        <w:spacing w:after="0"/>
      </w:pPr>
    </w:p>
    <w:p>
      <w:pPr>
        <w:spacing w:after="140" w:line="269" w:lineRule="auto"/>
      </w:pPr>
      <w:r>
        <w:rPr>
          <w:rFonts w:ascii="Liberation Sans" w:hAnsi="Liberation Sans"/>
          <w:sz w:val="21"/>
        </w:rPr>
        <w:t>Nem toda tarefa precisa atravessar todas as camadas. Uma soma simples pode ser roteada diretamente para o mecanismo aritmético. Uma tarefa aberta pode exigir interpretação, planejamento e consulta de conhecimento antes da execução.</w:t>
      </w:r>
    </w:p>
    <w:p>
      <w:pPr>
        <w:pStyle w:val="Heading1"/>
        <w:keepNext/>
        <w:spacing w:before="240" w:after="100"/>
      </w:pPr>
      <w:r>
        <w:rPr>
          <w:rFonts w:ascii="Liberation Sans" w:hAnsi="Liberation Sans"/>
          <w:b/>
          <w:color w:val="143550"/>
          <w:sz w:val="32"/>
        </w:rPr>
        <w:t>10. Comparação com um modelo de linguagem tradicional</w:t>
      </w:r>
    </w:p>
    <w:p>
      <w:pPr>
        <w:spacing w:after="140" w:line="269" w:lineRule="auto"/>
      </w:pPr>
      <w:r>
        <w:rPr>
          <w:rFonts w:ascii="Liberation Sans" w:hAnsi="Liberation Sans"/>
          <w:sz w:val="21"/>
        </w:rPr>
        <w:t>Modelos de linguagem modernos representam grande parte de seu conhecimento e de seus padrões de comportamento de forma distribuída nos parâmetros. Para produzir uma resposta, executam muitas operações matriciais e geram a saída em sequência. Isso é extremamente flexível, mas nem sempre é a forma mais barata de executar uma tarefa determinística.</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shd w:fill="183B5B"/>
            <w:tcMar>
              <w:top w:w="100" w:type="dxa"/>
              <w:start w:w="90" w:type="dxa"/>
              <w:bottom w:w="100" w:type="dxa"/>
              <w:end w:w="90" w:type="dxa"/>
            </w:tcMar>
          </w:tcPr>
          <w:p>
            <w:pPr>
              <w:jc w:val="left"/>
            </w:pPr>
            <w:r>
              <w:rPr>
                <w:rFonts w:ascii="Liberation Sans" w:hAnsi="Liberation Sans"/>
                <w:b/>
                <w:color w:val="FFFFFF"/>
                <w:sz w:val="18"/>
              </w:rPr>
              <w:t>Aspecto</w:t>
            </w:r>
          </w:p>
        </w:tc>
        <w:tc>
          <w:tcPr>
            <w:tcW w:type="dxa" w:w="3672"/>
            <w:shd w:fill="183B5B"/>
            <w:tcMar>
              <w:top w:w="100" w:type="dxa"/>
              <w:start w:w="90" w:type="dxa"/>
              <w:bottom w:w="100" w:type="dxa"/>
              <w:end w:w="90" w:type="dxa"/>
            </w:tcMar>
          </w:tcPr>
          <w:p>
            <w:pPr>
              <w:jc w:val="left"/>
            </w:pPr>
            <w:r>
              <w:rPr>
                <w:rFonts w:ascii="Liberation Sans" w:hAnsi="Liberation Sans"/>
                <w:b/>
                <w:color w:val="FFFFFF"/>
                <w:sz w:val="18"/>
              </w:rPr>
              <w:t>Sistema algorítmico estruturado</w:t>
            </w:r>
          </w:p>
        </w:tc>
        <w:tc>
          <w:tcPr>
            <w:tcW w:type="dxa" w:w="3384"/>
            <w:shd w:fill="183B5B"/>
            <w:tcMar>
              <w:top w:w="100" w:type="dxa"/>
              <w:start w:w="90" w:type="dxa"/>
              <w:bottom w:w="100" w:type="dxa"/>
              <w:end w:w="90" w:type="dxa"/>
            </w:tcMar>
          </w:tcPr>
          <w:p>
            <w:pPr>
              <w:jc w:val="left"/>
            </w:pPr>
            <w:r>
              <w:rPr>
                <w:rFonts w:ascii="Liberation Sans" w:hAnsi="Liberation Sans"/>
                <w:b/>
                <w:color w:val="FFFFFF"/>
                <w:sz w:val="18"/>
              </w:rPr>
              <w:t>LLM típico</w:t>
            </w:r>
          </w:p>
        </w:tc>
      </w:tr>
      <w:tr>
        <w:tc>
          <w:tcPr>
            <w:tcW w:type="dxa" w:w="2232"/>
            <w:tcMar>
              <w:top w:w="95" w:type="dxa"/>
              <w:start w:w="90" w:type="dxa"/>
              <w:bottom w:w="95" w:type="dxa"/>
              <w:end w:w="90" w:type="dxa"/>
            </w:tcMar>
            <w:vAlign w:val="center"/>
          </w:tcPr>
          <w:p>
            <w:r>
              <w:rPr>
                <w:rFonts w:ascii="Liberation Sans" w:hAnsi="Liberation Sans"/>
                <w:color w:val="232D37"/>
                <w:sz w:val="18"/>
              </w:rPr>
              <w:t>Soma longa</w:t>
            </w:r>
          </w:p>
        </w:tc>
        <w:tc>
          <w:tcPr>
            <w:tcW w:type="dxa" w:w="3672"/>
            <w:tcMar>
              <w:top w:w="95" w:type="dxa"/>
              <w:start w:w="90" w:type="dxa"/>
              <w:bottom w:w="95" w:type="dxa"/>
              <w:end w:w="90" w:type="dxa"/>
            </w:tcMar>
            <w:vAlign w:val="center"/>
          </w:tcPr>
          <w:p>
            <w:r>
              <w:rPr>
                <w:rFonts w:ascii="Liberation Sans" w:hAnsi="Liberation Sans"/>
                <w:color w:val="232D37"/>
                <w:sz w:val="18"/>
              </w:rPr>
              <w:t>Algoritmo exato, custo linear nas casas</w:t>
            </w:r>
          </w:p>
        </w:tc>
        <w:tc>
          <w:tcPr>
            <w:tcW w:type="dxa" w:w="3384"/>
            <w:tcMar>
              <w:top w:w="95" w:type="dxa"/>
              <w:start w:w="90" w:type="dxa"/>
              <w:bottom w:w="95" w:type="dxa"/>
              <w:end w:w="90" w:type="dxa"/>
            </w:tcMar>
            <w:vAlign w:val="center"/>
          </w:tcPr>
          <w:p>
            <w:r>
              <w:rPr>
                <w:rFonts w:ascii="Liberation Sans" w:hAnsi="Liberation Sans"/>
                <w:color w:val="232D37"/>
                <w:sz w:val="18"/>
              </w:rPr>
              <w:t>Pode calcular por padrão aprendido ou usar ferramenta</w:t>
            </w:r>
          </w:p>
        </w:tc>
      </w:tr>
      <w:tr>
        <w:tc>
          <w:tcPr>
            <w:tcW w:type="dxa" w:w="2232"/>
            <w:tcMar>
              <w:top w:w="95" w:type="dxa"/>
              <w:start w:w="90" w:type="dxa"/>
              <w:bottom w:w="95" w:type="dxa"/>
              <w:end w:w="90" w:type="dxa"/>
            </w:tcMar>
            <w:shd w:fill="F7F9FB"/>
            <w:vAlign w:val="center"/>
          </w:tcPr>
          <w:p>
            <w:r>
              <w:rPr>
                <w:rFonts w:ascii="Liberation Sans" w:hAnsi="Liberation Sans"/>
                <w:color w:val="232D37"/>
                <w:sz w:val="18"/>
              </w:rPr>
              <w:t>Componente de UI conhecido</w:t>
            </w:r>
          </w:p>
        </w:tc>
        <w:tc>
          <w:tcPr>
            <w:tcW w:type="dxa" w:w="3672"/>
            <w:tcMar>
              <w:top w:w="95" w:type="dxa"/>
              <w:start w:w="90" w:type="dxa"/>
              <w:bottom w:w="95" w:type="dxa"/>
              <w:end w:w="90" w:type="dxa"/>
            </w:tcMar>
            <w:shd w:fill="F7F9FB"/>
            <w:vAlign w:val="center"/>
          </w:tcPr>
          <w:p>
            <w:r>
              <w:rPr>
                <w:rFonts w:ascii="Liberation Sans" w:hAnsi="Liberation Sans"/>
                <w:color w:val="232D37"/>
                <w:sz w:val="18"/>
              </w:rPr>
              <w:t>Recupera template/AST e parametriza</w:t>
            </w:r>
          </w:p>
        </w:tc>
        <w:tc>
          <w:tcPr>
            <w:tcW w:type="dxa" w:w="3384"/>
            <w:tcMar>
              <w:top w:w="95" w:type="dxa"/>
              <w:start w:w="90" w:type="dxa"/>
              <w:bottom w:w="95" w:type="dxa"/>
              <w:end w:w="90" w:type="dxa"/>
            </w:tcMar>
            <w:shd w:fill="F7F9FB"/>
            <w:vAlign w:val="center"/>
          </w:tcPr>
          <w:p>
            <w:r>
              <w:rPr>
                <w:rFonts w:ascii="Liberation Sans" w:hAnsi="Liberation Sans"/>
                <w:color w:val="232D37"/>
                <w:sz w:val="18"/>
              </w:rPr>
              <w:t>Pode gerar texto de código token a token</w:t>
            </w:r>
          </w:p>
        </w:tc>
      </w:tr>
      <w:tr>
        <w:tc>
          <w:tcPr>
            <w:tcW w:type="dxa" w:w="2232"/>
            <w:tcMar>
              <w:top w:w="95" w:type="dxa"/>
              <w:start w:w="90" w:type="dxa"/>
              <w:bottom w:w="95" w:type="dxa"/>
              <w:end w:w="90" w:type="dxa"/>
            </w:tcMar>
            <w:vAlign w:val="center"/>
          </w:tcPr>
          <w:p>
            <w:r>
              <w:rPr>
                <w:rFonts w:ascii="Liberation Sans" w:hAnsi="Liberation Sans"/>
                <w:color w:val="232D37"/>
                <w:sz w:val="18"/>
              </w:rPr>
              <w:t>Regra determinística</w:t>
            </w:r>
          </w:p>
        </w:tc>
        <w:tc>
          <w:tcPr>
            <w:tcW w:type="dxa" w:w="3672"/>
            <w:tcMar>
              <w:top w:w="95" w:type="dxa"/>
              <w:start w:w="90" w:type="dxa"/>
              <w:bottom w:w="95" w:type="dxa"/>
              <w:end w:w="90" w:type="dxa"/>
            </w:tcMar>
            <w:vAlign w:val="center"/>
          </w:tcPr>
          <w:p>
            <w:r>
              <w:rPr>
                <w:rFonts w:ascii="Liberation Sans" w:hAnsi="Liberation Sans"/>
                <w:color w:val="232D37"/>
                <w:sz w:val="18"/>
              </w:rPr>
              <w:t>Muito previsível</w:t>
            </w:r>
          </w:p>
        </w:tc>
        <w:tc>
          <w:tcPr>
            <w:tcW w:type="dxa" w:w="3384"/>
            <w:tcMar>
              <w:top w:w="95" w:type="dxa"/>
              <w:start w:w="90" w:type="dxa"/>
              <w:bottom w:w="95" w:type="dxa"/>
              <w:end w:w="90" w:type="dxa"/>
            </w:tcMar>
            <w:vAlign w:val="center"/>
          </w:tcPr>
          <w:p>
            <w:r>
              <w:rPr>
                <w:rFonts w:ascii="Liberation Sans" w:hAnsi="Liberation Sans"/>
                <w:color w:val="232D37"/>
                <w:sz w:val="18"/>
              </w:rPr>
              <w:t>Pode variar entre execuções/configurações</w:t>
            </w:r>
          </w:p>
        </w:tc>
      </w:tr>
      <w:tr>
        <w:tc>
          <w:tcPr>
            <w:tcW w:type="dxa" w:w="2232"/>
            <w:tcMar>
              <w:top w:w="95" w:type="dxa"/>
              <w:start w:w="90" w:type="dxa"/>
              <w:bottom w:w="95" w:type="dxa"/>
              <w:end w:w="90" w:type="dxa"/>
            </w:tcMar>
            <w:shd w:fill="F7F9FB"/>
            <w:vAlign w:val="center"/>
          </w:tcPr>
          <w:p>
            <w:r>
              <w:rPr>
                <w:rFonts w:ascii="Liberation Sans" w:hAnsi="Liberation Sans"/>
                <w:color w:val="232D37"/>
                <w:sz w:val="18"/>
              </w:rPr>
              <w:t>Conhecimento aberto do mundo</w:t>
            </w:r>
          </w:p>
        </w:tc>
        <w:tc>
          <w:tcPr>
            <w:tcW w:type="dxa" w:w="3672"/>
            <w:tcMar>
              <w:top w:w="95" w:type="dxa"/>
              <w:start w:w="90" w:type="dxa"/>
              <w:bottom w:w="95" w:type="dxa"/>
              <w:end w:w="90" w:type="dxa"/>
            </w:tcMar>
            <w:shd w:fill="F7F9FB"/>
            <w:vAlign w:val="center"/>
          </w:tcPr>
          <w:p>
            <w:r>
              <w:rPr>
                <w:rFonts w:ascii="Liberation Sans" w:hAnsi="Liberation Sans"/>
                <w:color w:val="232D37"/>
                <w:sz w:val="18"/>
              </w:rPr>
              <w:t>Precisa de base externa ou módulos</w:t>
            </w:r>
          </w:p>
        </w:tc>
        <w:tc>
          <w:tcPr>
            <w:tcW w:type="dxa" w:w="3384"/>
            <w:tcMar>
              <w:top w:w="95" w:type="dxa"/>
              <w:start w:w="90" w:type="dxa"/>
              <w:bottom w:w="95" w:type="dxa"/>
              <w:end w:w="90" w:type="dxa"/>
            </w:tcMar>
            <w:shd w:fill="F7F9FB"/>
            <w:vAlign w:val="center"/>
          </w:tcPr>
          <w:p>
            <w:r>
              <w:rPr>
                <w:rFonts w:ascii="Liberation Sans" w:hAnsi="Liberation Sans"/>
                <w:color w:val="232D37"/>
                <w:sz w:val="18"/>
              </w:rPr>
              <w:t>Grande quantidade pode estar comprimida nos pesos</w:t>
            </w:r>
          </w:p>
        </w:tc>
      </w:tr>
      <w:tr>
        <w:tc>
          <w:tcPr>
            <w:tcW w:type="dxa" w:w="2232"/>
            <w:tcMar>
              <w:top w:w="95" w:type="dxa"/>
              <w:start w:w="90" w:type="dxa"/>
              <w:bottom w:w="95" w:type="dxa"/>
              <w:end w:w="90" w:type="dxa"/>
            </w:tcMar>
            <w:vAlign w:val="center"/>
          </w:tcPr>
          <w:p>
            <w:r>
              <w:rPr>
                <w:rFonts w:ascii="Liberation Sans" w:hAnsi="Liberation Sans"/>
                <w:color w:val="232D37"/>
                <w:sz w:val="18"/>
              </w:rPr>
              <w:t>Ambiguidade linguística</w:t>
            </w:r>
          </w:p>
        </w:tc>
        <w:tc>
          <w:tcPr>
            <w:tcW w:type="dxa" w:w="3672"/>
            <w:tcMar>
              <w:top w:w="95" w:type="dxa"/>
              <w:start w:w="90" w:type="dxa"/>
              <w:bottom w:w="95" w:type="dxa"/>
              <w:end w:w="90" w:type="dxa"/>
            </w:tcMar>
            <w:vAlign w:val="center"/>
          </w:tcPr>
          <w:p>
            <w:r>
              <w:rPr>
                <w:rFonts w:ascii="Liberation Sans" w:hAnsi="Liberation Sans"/>
                <w:color w:val="232D37"/>
                <w:sz w:val="18"/>
              </w:rPr>
              <w:t>Difícil sem camada aprendida</w:t>
            </w:r>
          </w:p>
        </w:tc>
        <w:tc>
          <w:tcPr>
            <w:tcW w:type="dxa" w:w="3384"/>
            <w:tcMar>
              <w:top w:w="95" w:type="dxa"/>
              <w:start w:w="90" w:type="dxa"/>
              <w:bottom w:w="95" w:type="dxa"/>
              <w:end w:w="90" w:type="dxa"/>
            </w:tcMar>
            <w:vAlign w:val="center"/>
          </w:tcPr>
          <w:p>
            <w:r>
              <w:rPr>
                <w:rFonts w:ascii="Liberation Sans" w:hAnsi="Liberation Sans"/>
                <w:color w:val="232D37"/>
                <w:sz w:val="18"/>
              </w:rPr>
              <w:t>Ponto forte dos modelos neurais</w:t>
            </w:r>
          </w:p>
        </w:tc>
      </w:tr>
      <w:tr>
        <w:tc>
          <w:tcPr>
            <w:tcW w:type="dxa" w:w="2232"/>
            <w:tcMar>
              <w:top w:w="95" w:type="dxa"/>
              <w:start w:w="90" w:type="dxa"/>
              <w:bottom w:w="95" w:type="dxa"/>
              <w:end w:w="90" w:type="dxa"/>
            </w:tcMar>
            <w:shd w:fill="F7F9FB"/>
            <w:vAlign w:val="center"/>
          </w:tcPr>
          <w:p>
            <w:r>
              <w:rPr>
                <w:rFonts w:ascii="Liberation Sans" w:hAnsi="Liberation Sans"/>
                <w:color w:val="232D37"/>
                <w:sz w:val="18"/>
              </w:rPr>
              <w:t>Custo por micro-operação</w:t>
            </w:r>
          </w:p>
        </w:tc>
        <w:tc>
          <w:tcPr>
            <w:tcW w:type="dxa" w:w="3672"/>
            <w:tcMar>
              <w:top w:w="95" w:type="dxa"/>
              <w:start w:w="90" w:type="dxa"/>
              <w:bottom w:w="95" w:type="dxa"/>
              <w:end w:w="90" w:type="dxa"/>
            </w:tcMar>
            <w:shd w:fill="F7F9FB"/>
            <w:vAlign w:val="center"/>
          </w:tcPr>
          <w:p>
            <w:r>
              <w:rPr>
                <w:rFonts w:ascii="Liberation Sans" w:hAnsi="Liberation Sans"/>
                <w:color w:val="232D37"/>
                <w:sz w:val="18"/>
              </w:rPr>
              <w:t>Muito baixo</w:t>
            </w:r>
          </w:p>
        </w:tc>
        <w:tc>
          <w:tcPr>
            <w:tcW w:type="dxa" w:w="3384"/>
            <w:tcMar>
              <w:top w:w="95" w:type="dxa"/>
              <w:start w:w="90" w:type="dxa"/>
              <w:bottom w:w="95" w:type="dxa"/>
              <w:end w:w="90" w:type="dxa"/>
            </w:tcMar>
            <w:shd w:fill="F7F9FB"/>
            <w:vAlign w:val="center"/>
          </w:tcPr>
          <w:p>
            <w:r>
              <w:rPr>
                <w:rFonts w:ascii="Liberation Sans" w:hAnsi="Liberation Sans"/>
                <w:color w:val="232D37"/>
                <w:sz w:val="18"/>
              </w:rPr>
              <w:t>Geralmente muito maior</w:t>
            </w:r>
          </w:p>
        </w:tc>
      </w:tr>
      <w:tr>
        <w:tc>
          <w:tcPr>
            <w:tcW w:type="dxa" w:w="2232"/>
            <w:tcMar>
              <w:top w:w="95" w:type="dxa"/>
              <w:start w:w="90" w:type="dxa"/>
              <w:bottom w:w="95" w:type="dxa"/>
              <w:end w:w="90" w:type="dxa"/>
            </w:tcMar>
            <w:vAlign w:val="center"/>
          </w:tcPr>
          <w:p>
            <w:r>
              <w:rPr>
                <w:rFonts w:ascii="Liberation Sans" w:hAnsi="Liberation Sans"/>
                <w:color w:val="232D37"/>
                <w:sz w:val="18"/>
              </w:rPr>
              <w:t>Flexibilidade fora das regras</w:t>
            </w:r>
          </w:p>
        </w:tc>
        <w:tc>
          <w:tcPr>
            <w:tcW w:type="dxa" w:w="3672"/>
            <w:tcMar>
              <w:top w:w="95" w:type="dxa"/>
              <w:start w:w="90" w:type="dxa"/>
              <w:bottom w:w="95" w:type="dxa"/>
              <w:end w:w="90" w:type="dxa"/>
            </w:tcMar>
            <w:vAlign w:val="center"/>
          </w:tcPr>
          <w:p>
            <w:r>
              <w:rPr>
                <w:rFonts w:ascii="Liberation Sans" w:hAnsi="Liberation Sans"/>
                <w:color w:val="232D37"/>
                <w:sz w:val="18"/>
              </w:rPr>
              <w:t>Limitada sem mecanismo de adaptação</w:t>
            </w:r>
          </w:p>
        </w:tc>
        <w:tc>
          <w:tcPr>
            <w:tcW w:type="dxa" w:w="3384"/>
            <w:tcMar>
              <w:top w:w="95" w:type="dxa"/>
              <w:start w:w="90" w:type="dxa"/>
              <w:bottom w:w="95" w:type="dxa"/>
              <w:end w:w="90" w:type="dxa"/>
            </w:tcMar>
            <w:vAlign w:val="center"/>
          </w:tcPr>
          <w:p>
            <w:r>
              <w:rPr>
                <w:rFonts w:ascii="Liberation Sans" w:hAnsi="Liberation Sans"/>
                <w:color w:val="232D37"/>
                <w:sz w:val="18"/>
              </w:rPr>
              <w:t>Alta, embora não garantida</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Comparação correta</w:t>
              <w:br/>
            </w:r>
            <w:r>
              <w:rPr>
                <w:rFonts w:ascii="Liberation Sans" w:hAnsi="Liberation Sans"/>
                <w:color w:val="283746"/>
                <w:sz w:val="20"/>
              </w:rPr>
              <w:t>Para tarefas determinísticas e bem formalizadas, código especializado pode ser drasticamente mais rápido e barato do que acionar um modelo neural grande. Isso não implica que código manual seja universalmente superior em compreensão, percepção ou problemas abertos.</w:t>
            </w:r>
          </w:p>
        </w:tc>
      </w:tr>
    </w:tbl>
    <w:p>
      <w:pPr>
        <w:spacing w:after="0"/>
      </w:pPr>
    </w:p>
    <w:p>
      <w:pPr>
        <w:pStyle w:val="Heading1"/>
        <w:keepNext/>
        <w:spacing w:before="240" w:after="100"/>
      </w:pPr>
      <w:r>
        <w:rPr>
          <w:rFonts w:ascii="Liberation Sans" w:hAnsi="Liberation Sans"/>
          <w:b/>
          <w:color w:val="143550"/>
          <w:sz w:val="32"/>
        </w:rPr>
        <w:t>11. Onde a abordagem pode ser muito mais eficiente</w:t>
      </w:r>
    </w:p>
    <w:p>
      <w:pPr>
        <w:pStyle w:val="ListBullet"/>
        <w:spacing w:after="80"/>
      </w:pPr>
      <w:r>
        <w:rPr>
          <w:rFonts w:ascii="Liberation Sans" w:hAnsi="Liberation Sans"/>
          <w:sz w:val="21"/>
        </w:rPr>
        <w:t>Cálculo exato e manipulação de números grandes.</w:t>
      </w:r>
    </w:p>
    <w:p>
      <w:pPr>
        <w:pStyle w:val="ListBullet"/>
        <w:spacing w:after="80"/>
      </w:pPr>
      <w:r>
        <w:rPr>
          <w:rFonts w:ascii="Liberation Sans" w:hAnsi="Liberation Sans"/>
          <w:sz w:val="21"/>
        </w:rPr>
        <w:t>Parsing, validação e transformação de formatos estruturados.</w:t>
      </w:r>
    </w:p>
    <w:p>
      <w:pPr>
        <w:pStyle w:val="ListBullet"/>
        <w:spacing w:after="80"/>
      </w:pPr>
      <w:r>
        <w:rPr>
          <w:rFonts w:ascii="Liberation Sans" w:hAnsi="Liberation Sans"/>
          <w:sz w:val="21"/>
        </w:rPr>
        <w:t>Operações de texto determinísticas: contar, filtrar, comparar, localizar padrões.</w:t>
      </w:r>
    </w:p>
    <w:p>
      <w:pPr>
        <w:pStyle w:val="ListBullet"/>
        <w:spacing w:after="80"/>
      </w:pPr>
      <w:r>
        <w:rPr>
          <w:rFonts w:ascii="Liberation Sans" w:hAnsi="Liberation Sans"/>
          <w:sz w:val="21"/>
        </w:rPr>
        <w:t>Geração de código baseada em componentes e templates bem definidos.</w:t>
      </w:r>
    </w:p>
    <w:p>
      <w:pPr>
        <w:pStyle w:val="ListBullet"/>
        <w:spacing w:after="80"/>
      </w:pPr>
      <w:r>
        <w:rPr>
          <w:rFonts w:ascii="Liberation Sans" w:hAnsi="Liberation Sans"/>
          <w:sz w:val="21"/>
        </w:rPr>
        <w:t>Planejamento operacional quando as regras e estados são explícitos.</w:t>
      </w:r>
    </w:p>
    <w:p>
      <w:pPr>
        <w:pStyle w:val="ListBullet"/>
        <w:spacing w:after="80"/>
      </w:pPr>
      <w:r>
        <w:rPr>
          <w:rFonts w:ascii="Liberation Sans" w:hAnsi="Liberation Sans"/>
          <w:sz w:val="21"/>
        </w:rPr>
        <w:t>Verificação de invariantes, tipos, limites e pré-condições.</w:t>
      </w:r>
    </w:p>
    <w:p>
      <w:pPr>
        <w:pStyle w:val="ListBullet"/>
        <w:spacing w:after="80"/>
      </w:pPr>
      <w:r>
        <w:rPr>
          <w:rFonts w:ascii="Liberation Sans" w:hAnsi="Liberation Sans"/>
          <w:sz w:val="21"/>
        </w:rPr>
        <w:t>Reexecução de métodos já descobertos e validados.</w:t>
      </w:r>
    </w:p>
    <w:p>
      <w:pPr>
        <w:pStyle w:val="ListBullet"/>
        <w:spacing w:after="80"/>
      </w:pPr>
      <w:r>
        <w:rPr>
          <w:rFonts w:ascii="Liberation Sans" w:hAnsi="Liberation Sans"/>
          <w:sz w:val="21"/>
        </w:rPr>
        <w:t>Grandes volumes de tarefas repetitivas com pequena variedade estrutural.</w:t>
      </w:r>
    </w:p>
    <w:p>
      <w:pPr>
        <w:spacing w:after="140" w:line="269" w:lineRule="auto"/>
      </w:pPr>
      <w:r>
        <w:rPr>
          <w:rFonts w:ascii="Liberation Sans" w:hAnsi="Liberation Sans"/>
          <w:sz w:val="21"/>
        </w:rPr>
        <w:t>Nesses casos, uma máquina determinística pode executar milhões de operações com consumo pequeno de CPU e memória, enquanto um modelo neural grande teria overhead considerável para interpretar e gerar cada resposta.</w:t>
      </w:r>
    </w:p>
    <w:p>
      <w:pPr>
        <w:pStyle w:val="Heading1"/>
        <w:keepNext/>
        <w:spacing w:before="240" w:after="100"/>
      </w:pPr>
      <w:r>
        <w:rPr>
          <w:rFonts w:ascii="Liberation Sans" w:hAnsi="Liberation Sans"/>
          <w:b/>
          <w:color w:val="143550"/>
          <w:sz w:val="32"/>
        </w:rPr>
        <w:t>12. Onde parâmetros aprendidos continuam necessários ou úteis</w:t>
      </w:r>
    </w:p>
    <w:p>
      <w:pPr>
        <w:pStyle w:val="ListBullet"/>
        <w:spacing w:after="80"/>
      </w:pPr>
      <w:r>
        <w:rPr>
          <w:rFonts w:ascii="Liberation Sans" w:hAnsi="Liberation Sans"/>
          <w:sz w:val="21"/>
        </w:rPr>
        <w:t>Entender linguagem ambígua e contexto implícito.</w:t>
      </w:r>
    </w:p>
    <w:p>
      <w:pPr>
        <w:pStyle w:val="ListBullet"/>
        <w:spacing w:after="80"/>
      </w:pPr>
      <w:r>
        <w:rPr>
          <w:rFonts w:ascii="Liberation Sans" w:hAnsi="Liberation Sans"/>
          <w:sz w:val="21"/>
        </w:rPr>
        <w:t>Reconhecer objetos, voz, imagens e padrões perceptivos complexos.</w:t>
      </w:r>
    </w:p>
    <w:p>
      <w:pPr>
        <w:pStyle w:val="ListBullet"/>
        <w:spacing w:after="80"/>
      </w:pPr>
      <w:r>
        <w:rPr>
          <w:rFonts w:ascii="Liberation Sans" w:hAnsi="Liberation Sans"/>
          <w:sz w:val="21"/>
        </w:rPr>
        <w:t>Generalizar quando as regras não foram formalizadas previamente.</w:t>
      </w:r>
    </w:p>
    <w:p>
      <w:pPr>
        <w:pStyle w:val="ListBullet"/>
        <w:spacing w:after="80"/>
      </w:pPr>
      <w:r>
        <w:rPr>
          <w:rFonts w:ascii="Liberation Sans" w:hAnsi="Liberation Sans"/>
          <w:sz w:val="21"/>
        </w:rPr>
        <w:t>Criar hipóteses em problemas novos e mal definidos.</w:t>
      </w:r>
    </w:p>
    <w:p>
      <w:pPr>
        <w:pStyle w:val="ListBullet"/>
        <w:spacing w:after="80"/>
      </w:pPr>
      <w:r>
        <w:rPr>
          <w:rFonts w:ascii="Liberation Sans" w:hAnsi="Liberation Sans"/>
          <w:sz w:val="21"/>
        </w:rPr>
        <w:t>Aprender representações sem que um programador enumere manualmente todas as categorias.</w:t>
      </w:r>
    </w:p>
    <w:p>
      <w:pPr>
        <w:pStyle w:val="ListBullet"/>
        <w:spacing w:after="80"/>
      </w:pPr>
      <w:r>
        <w:rPr>
          <w:rFonts w:ascii="Liberation Sans" w:hAnsi="Liberation Sans"/>
          <w:sz w:val="21"/>
        </w:rPr>
        <w:t>Estimar relevância e semelhança sem regras exatas.</w:t>
      </w:r>
    </w:p>
    <w:p>
      <w:pPr>
        <w:pStyle w:val="ListBullet"/>
        <w:spacing w:after="80"/>
      </w:pPr>
      <w:r>
        <w:rPr>
          <w:rFonts w:ascii="Liberation Sans" w:hAnsi="Liberation Sans"/>
          <w:sz w:val="21"/>
        </w:rPr>
        <w:t>Interagir com conhecimento humano que contém exceções, contradições e significados dependentes de contexto.</w:t>
      </w:r>
    </w:p>
    <w:p>
      <w:pPr>
        <w:spacing w:after="140" w:line="269" w:lineRule="auto"/>
      </w:pPr>
      <w:r>
        <w:rPr>
          <w:rFonts w:ascii="Liberation Sans" w:hAnsi="Liberation Sans"/>
          <w:sz w:val="21"/>
        </w:rPr>
        <w:t>Por isso, a arquitetura mais plausível não é “algoritmo contra rede neural”, mas uma combinação em que a rede é usada para aquilo que exige percepção e inferência flexível, enquanto algoritmos especializados executam aquilo que já possui estrutura explícita.</w:t>
      </w:r>
    </w:p>
    <w:p>
      <w:pPr>
        <w:pStyle w:val="Heading1"/>
        <w:keepNext/>
        <w:spacing w:before="240" w:after="100"/>
      </w:pPr>
      <w:r>
        <w:rPr>
          <w:rFonts w:ascii="Liberation Sans" w:hAnsi="Liberation Sans"/>
          <w:b/>
          <w:color w:val="143550"/>
          <w:sz w:val="32"/>
        </w:rPr>
        <w:t>13. Arquitetura híbrida proposta</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ENTRADA DO USUÁRIO</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INTERPRETADOR / MODELO PEQUENO</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CLASSIFICADOR DE TAREFA</w:t>
            </w:r>
            <w:r>
              <w:br/>
            </w:r>
            <w:r>
              <w:rPr>
                <w:rFonts w:ascii="Liberation Mono" w:hAnsi="Liberation Mono"/>
                <w:color w:val="232D37"/>
                <w:sz w:val="18"/>
              </w:rPr>
              <w:t xml:space="preserve">       |</w:t>
            </w:r>
            <w:r>
              <w:br/>
            </w:r>
            <w:r>
              <w:rPr>
                <w:rFonts w:ascii="Liberation Mono" w:hAnsi="Liberation Mono"/>
                <w:color w:val="232D37"/>
                <w:sz w:val="18"/>
              </w:rPr>
              <w:t xml:space="preserve">       +------------------------------+</w:t>
            </w:r>
            <w:r>
              <w:br/>
            </w:r>
            <w:r>
              <w:rPr>
                <w:rFonts w:ascii="Liberation Mono" w:hAnsi="Liberation Mono"/>
                <w:color w:val="232D37"/>
                <w:sz w:val="18"/>
              </w:rPr>
              <w:t xml:space="preserve">       |                              |</w:t>
            </w:r>
            <w:r>
              <w:br/>
            </w:r>
            <w:r>
              <w:rPr>
                <w:rFonts w:ascii="Liberation Mono" w:hAnsi="Liberation Mono"/>
                <w:color w:val="232D37"/>
                <w:sz w:val="18"/>
              </w:rPr>
              <w:t xml:space="preserve">       v                              v</w:t>
            </w:r>
            <w:r>
              <w:br/>
            </w:r>
            <w:r>
              <w:rPr>
                <w:rFonts w:ascii="Liberation Mono" w:hAnsi="Liberation Mono"/>
                <w:color w:val="232D37"/>
                <w:sz w:val="18"/>
              </w:rPr>
              <w:t>REGRA DETERMINÍSTICA?            TAREFA ABERTA?</w:t>
            </w:r>
            <w:r>
              <w:br/>
            </w:r>
            <w:r>
              <w:rPr>
                <w:rFonts w:ascii="Liberation Mono" w:hAnsi="Liberation Mono"/>
                <w:color w:val="232D37"/>
                <w:sz w:val="18"/>
              </w:rPr>
              <w:t xml:space="preserve">       |                              |</w:t>
            </w:r>
            <w:r>
              <w:br/>
            </w:r>
            <w:r>
              <w:rPr>
                <w:rFonts w:ascii="Liberation Mono" w:hAnsi="Liberation Mono"/>
                <w:color w:val="232D37"/>
                <w:sz w:val="18"/>
              </w:rPr>
              <w:t xml:space="preserve">       v                              v</w:t>
            </w:r>
            <w:r>
              <w:br/>
            </w:r>
            <w:r>
              <w:rPr>
                <w:rFonts w:ascii="Liberation Mono" w:hAnsi="Liberation Mono"/>
                <w:color w:val="232D37"/>
                <w:sz w:val="18"/>
              </w:rPr>
              <w:t>MOTOR DE MÉTODOS                MODELO APRENDIDO</w:t>
            </w:r>
            <w:r>
              <w:br/>
            </w:r>
            <w:r>
              <w:rPr>
                <w:rFonts w:ascii="Liberation Mono" w:hAnsi="Liberation Mono"/>
                <w:color w:val="232D37"/>
                <w:sz w:val="18"/>
              </w:rPr>
              <w:t xml:space="preserve">       |                              |</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 xml:space="preserve">               COMPOSITOR</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 xml:space="preserve">                 EXECUÇÃO</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 xml:space="preserve">                VERIFICAÇÃO</w:t>
            </w:r>
            <w:r>
              <w:br/>
            </w:r>
            <w:r>
              <w:rPr>
                <w:rFonts w:ascii="Liberation Mono" w:hAnsi="Liberation Mono"/>
                <w:color w:val="232D37"/>
                <w:sz w:val="18"/>
              </w:rPr>
              <w:t xml:space="preserve">                     |</w:t>
            </w:r>
            <w:r>
              <w:br/>
            </w:r>
            <w:r>
              <w:rPr>
                <w:rFonts w:ascii="Liberation Mono" w:hAnsi="Liberation Mono"/>
                <w:color w:val="232D37"/>
                <w:sz w:val="18"/>
              </w:rPr>
              <w:t xml:space="preserve">          +----------+----------+</w:t>
            </w:r>
            <w:r>
              <w:br/>
            </w:r>
            <w:r>
              <w:rPr>
                <w:rFonts w:ascii="Liberation Mono" w:hAnsi="Liberation Mono"/>
                <w:color w:val="232D37"/>
                <w:sz w:val="18"/>
              </w:rPr>
              <w:t xml:space="preserve">          |                     |</w:t>
            </w:r>
            <w:r>
              <w:br/>
            </w:r>
            <w:r>
              <w:rPr>
                <w:rFonts w:ascii="Liberation Mono" w:hAnsi="Liberation Mono"/>
                <w:color w:val="232D37"/>
                <w:sz w:val="18"/>
              </w:rPr>
              <w:t xml:space="preserve">        sucesso                falha</w:t>
            </w:r>
            <w:r>
              <w:br/>
            </w:r>
            <w:r>
              <w:rPr>
                <w:rFonts w:ascii="Liberation Mono" w:hAnsi="Liberation Mono"/>
                <w:color w:val="232D37"/>
                <w:sz w:val="18"/>
              </w:rPr>
              <w:t xml:space="preserve">          |                     |</w:t>
            </w:r>
            <w:r>
              <w:br/>
            </w:r>
            <w:r>
              <w:rPr>
                <w:rFonts w:ascii="Liberation Mono" w:hAnsi="Liberation Mono"/>
                <w:color w:val="232D37"/>
                <w:sz w:val="18"/>
              </w:rPr>
              <w:t xml:space="preserve">          v                     v</w:t>
            </w:r>
            <w:r>
              <w:br/>
            </w:r>
            <w:r>
              <w:rPr>
                <w:rFonts w:ascii="Liberation Mono" w:hAnsi="Liberation Mono"/>
                <w:color w:val="232D37"/>
                <w:sz w:val="18"/>
              </w:rPr>
              <w:t xml:space="preserve">  memória de método      memória de erro</w:t>
            </w:r>
            <w:r>
              <w:br/>
            </w:r>
            <w:r>
              <w:rPr>
                <w:rFonts w:ascii="Liberation Mono" w:hAnsi="Liberation Mono"/>
                <w:color w:val="232D37"/>
                <w:sz w:val="18"/>
              </w:rPr>
              <w:t xml:space="preserve">                                |</w:t>
            </w:r>
            <w:r>
              <w:br/>
            </w:r>
            <w:r>
              <w:rPr>
                <w:rFonts w:ascii="Liberation Mono" w:hAnsi="Liberation Mono"/>
                <w:color w:val="232D37"/>
                <w:sz w:val="18"/>
              </w:rPr>
              <w:t xml:space="preserve">                                v</w:t>
            </w:r>
            <w:r>
              <w:br/>
            </w:r>
            <w:r>
              <w:rPr>
                <w:rFonts w:ascii="Liberation Mono" w:hAnsi="Liberation Mono"/>
                <w:color w:val="232D37"/>
                <w:sz w:val="18"/>
              </w:rPr>
              <w:t xml:space="preserve">                       adaptação / novo método</w:t>
            </w:r>
          </w:p>
        </w:tc>
      </w:tr>
    </w:tbl>
    <w:p>
      <w:pPr>
        <w:spacing w:after="0"/>
      </w:pPr>
    </w:p>
    <w:p>
      <w:pPr>
        <w:spacing w:after="140" w:line="269" w:lineRule="auto"/>
      </w:pPr>
      <w:r>
        <w:rPr>
          <w:rFonts w:ascii="Liberation Sans" w:hAnsi="Liberation Sans"/>
          <w:sz w:val="21"/>
        </w:rPr>
        <w:t>Essa arquitetura reduz o uso do componente neural quando uma solução confiável já existe. O modelo pode atuar principalmente como roteador, interpretador, gerador de hipóteses e mecanismo de descoberta; o restante pode ser executado por módulos muito menores e previsíveis.</w:t>
      </w:r>
    </w:p>
    <w:p>
      <w:pPr>
        <w:pStyle w:val="Heading1"/>
        <w:keepNext/>
        <w:spacing w:before="240" w:after="100"/>
      </w:pPr>
      <w:r>
        <w:rPr>
          <w:rFonts w:ascii="Liberation Sans" w:hAnsi="Liberation Sans"/>
          <w:b/>
          <w:color w:val="143550"/>
          <w:sz w:val="32"/>
        </w:rPr>
        <w:t>14. Conhecimento fora dos parâmetros</w:t>
      </w:r>
    </w:p>
    <w:p>
      <w:pPr>
        <w:spacing w:after="140" w:line="269" w:lineRule="auto"/>
      </w:pPr>
      <w:r>
        <w:rPr>
          <w:rFonts w:ascii="Liberation Sans" w:hAnsi="Liberation Sans"/>
          <w:sz w:val="21"/>
        </w:rPr>
        <w:t>Para um sistema pequeno ter acesso a muito conhecimento, nem tudo precisa residir nos pesos. Conhecimento pode ser separado em bases consultáveis, grafos, arquivos, índices, bancos e módulos especializados.</w:t>
      </w:r>
    </w:p>
    <w:tbl>
      <w:tblPr>
        <w:tblStyle w:val="TableGrid"/>
        <w:tblW w:type="auto" w:w="0"/>
        <w:jc w:val="center"/>
        <w:tblLayout w:type="fixed"/>
        <w:tblLook w:firstColumn="1" w:firstRow="1" w:lastColumn="0" w:lastRow="0" w:noHBand="0" w:noVBand="1" w:val="04A0"/>
      </w:tblPr>
      <w:tblGrid>
        <w:gridCol w:w="5040"/>
        <w:gridCol w:w="5040"/>
      </w:tblGrid>
      <w:tr>
        <w:tc>
          <w:tcPr>
            <w:tcW w:type="dxa" w:w="3528"/>
            <w:shd w:fill="183B5B"/>
            <w:tcMar>
              <w:top w:w="100" w:type="dxa"/>
              <w:start w:w="90" w:type="dxa"/>
              <w:bottom w:w="100" w:type="dxa"/>
              <w:end w:w="90" w:type="dxa"/>
            </w:tcMar>
          </w:tcPr>
          <w:p>
            <w:pPr>
              <w:jc w:val="left"/>
            </w:pPr>
            <w:r>
              <w:rPr>
                <w:rFonts w:ascii="Liberation Sans" w:hAnsi="Liberation Sans"/>
                <w:b/>
                <w:color w:val="FFFFFF"/>
                <w:sz w:val="18"/>
              </w:rPr>
              <w:t>Tipo de informação</w:t>
            </w:r>
          </w:p>
        </w:tc>
        <w:tc>
          <w:tcPr>
            <w:tcW w:type="dxa" w:w="5760"/>
            <w:shd w:fill="183B5B"/>
            <w:tcMar>
              <w:top w:w="100" w:type="dxa"/>
              <w:start w:w="90" w:type="dxa"/>
              <w:bottom w:w="100" w:type="dxa"/>
              <w:end w:w="90" w:type="dxa"/>
            </w:tcMar>
          </w:tcPr>
          <w:p>
            <w:pPr>
              <w:jc w:val="left"/>
            </w:pPr>
            <w:r>
              <w:rPr>
                <w:rFonts w:ascii="Liberation Sans" w:hAnsi="Liberation Sans"/>
                <w:b/>
                <w:color w:val="FFFFFF"/>
                <w:sz w:val="18"/>
              </w:rPr>
              <w:t>Local ideal possível</w:t>
            </w:r>
          </w:p>
        </w:tc>
      </w:tr>
      <w:tr>
        <w:tc>
          <w:tcPr>
            <w:tcW w:type="dxa" w:w="3528"/>
            <w:tcMar>
              <w:top w:w="95" w:type="dxa"/>
              <w:start w:w="90" w:type="dxa"/>
              <w:bottom w:w="95" w:type="dxa"/>
              <w:end w:w="90" w:type="dxa"/>
            </w:tcMar>
            <w:vAlign w:val="center"/>
          </w:tcPr>
          <w:p>
            <w:r>
              <w:rPr>
                <w:rFonts w:ascii="Liberation Sans" w:hAnsi="Liberation Sans"/>
                <w:color w:val="232D37"/>
                <w:sz w:val="18"/>
              </w:rPr>
              <w:t>Fatos mutáveis</w:t>
            </w:r>
          </w:p>
        </w:tc>
        <w:tc>
          <w:tcPr>
            <w:tcW w:type="dxa" w:w="5760"/>
            <w:tcMar>
              <w:top w:w="95" w:type="dxa"/>
              <w:start w:w="90" w:type="dxa"/>
              <w:bottom w:w="95" w:type="dxa"/>
              <w:end w:w="90" w:type="dxa"/>
            </w:tcMar>
            <w:vAlign w:val="center"/>
          </w:tcPr>
          <w:p>
            <w:r>
              <w:rPr>
                <w:rFonts w:ascii="Liberation Sans" w:hAnsi="Liberation Sans"/>
                <w:color w:val="232D37"/>
                <w:sz w:val="18"/>
              </w:rPr>
              <w:t>base externa atualizável</w:t>
            </w:r>
          </w:p>
        </w:tc>
      </w:tr>
      <w:tr>
        <w:tc>
          <w:tcPr>
            <w:tcW w:type="dxa" w:w="3528"/>
            <w:tcMar>
              <w:top w:w="95" w:type="dxa"/>
              <w:start w:w="90" w:type="dxa"/>
              <w:bottom w:w="95" w:type="dxa"/>
              <w:end w:w="90" w:type="dxa"/>
            </w:tcMar>
            <w:shd w:fill="F7F9FB"/>
            <w:vAlign w:val="center"/>
          </w:tcPr>
          <w:p>
            <w:r>
              <w:rPr>
                <w:rFonts w:ascii="Liberation Sans" w:hAnsi="Liberation Sans"/>
                <w:color w:val="232D37"/>
                <w:sz w:val="18"/>
              </w:rPr>
              <w:t>Regras matemáticas</w:t>
            </w:r>
          </w:p>
        </w:tc>
        <w:tc>
          <w:tcPr>
            <w:tcW w:type="dxa" w:w="5760"/>
            <w:tcMar>
              <w:top w:w="95" w:type="dxa"/>
              <w:start w:w="90" w:type="dxa"/>
              <w:bottom w:w="95" w:type="dxa"/>
              <w:end w:w="90" w:type="dxa"/>
            </w:tcMar>
            <w:shd w:fill="F7F9FB"/>
            <w:vAlign w:val="center"/>
          </w:tcPr>
          <w:p>
            <w:r>
              <w:rPr>
                <w:rFonts w:ascii="Liberation Sans" w:hAnsi="Liberation Sans"/>
                <w:color w:val="232D37"/>
                <w:sz w:val="18"/>
              </w:rPr>
              <w:t>código determinístico</w:t>
            </w:r>
          </w:p>
        </w:tc>
      </w:tr>
      <w:tr>
        <w:tc>
          <w:tcPr>
            <w:tcW w:type="dxa" w:w="3528"/>
            <w:tcMar>
              <w:top w:w="95" w:type="dxa"/>
              <w:start w:w="90" w:type="dxa"/>
              <w:bottom w:w="95" w:type="dxa"/>
              <w:end w:w="90" w:type="dxa"/>
            </w:tcMar>
            <w:vAlign w:val="center"/>
          </w:tcPr>
          <w:p>
            <w:r>
              <w:rPr>
                <w:rFonts w:ascii="Liberation Sans" w:hAnsi="Liberation Sans"/>
                <w:color w:val="232D37"/>
                <w:sz w:val="18"/>
              </w:rPr>
              <w:t>Componentes de programação</w:t>
            </w:r>
          </w:p>
        </w:tc>
        <w:tc>
          <w:tcPr>
            <w:tcW w:type="dxa" w:w="5760"/>
            <w:tcMar>
              <w:top w:w="95" w:type="dxa"/>
              <w:start w:w="90" w:type="dxa"/>
              <w:bottom w:w="95" w:type="dxa"/>
              <w:end w:w="90" w:type="dxa"/>
            </w:tcMar>
            <w:vAlign w:val="center"/>
          </w:tcPr>
          <w:p>
            <w:r>
              <w:rPr>
                <w:rFonts w:ascii="Liberation Sans" w:hAnsi="Liberation Sans"/>
                <w:color w:val="232D37"/>
                <w:sz w:val="18"/>
              </w:rPr>
              <w:t>biblioteca/template/AST</w:t>
            </w:r>
          </w:p>
        </w:tc>
      </w:tr>
      <w:tr>
        <w:tc>
          <w:tcPr>
            <w:tcW w:type="dxa" w:w="3528"/>
            <w:tcMar>
              <w:top w:w="95" w:type="dxa"/>
              <w:start w:w="90" w:type="dxa"/>
              <w:bottom w:w="95" w:type="dxa"/>
              <w:end w:w="90" w:type="dxa"/>
            </w:tcMar>
            <w:shd w:fill="F7F9FB"/>
            <w:vAlign w:val="center"/>
          </w:tcPr>
          <w:p>
            <w:r>
              <w:rPr>
                <w:rFonts w:ascii="Liberation Sans" w:hAnsi="Liberation Sans"/>
                <w:color w:val="232D37"/>
                <w:sz w:val="18"/>
              </w:rPr>
              <w:t>Experiências</w:t>
            </w:r>
          </w:p>
        </w:tc>
        <w:tc>
          <w:tcPr>
            <w:tcW w:type="dxa" w:w="5760"/>
            <w:tcMar>
              <w:top w:w="95" w:type="dxa"/>
              <w:start w:w="90" w:type="dxa"/>
              <w:bottom w:w="95" w:type="dxa"/>
              <w:end w:w="90" w:type="dxa"/>
            </w:tcMar>
            <w:shd w:fill="F7F9FB"/>
            <w:vAlign w:val="center"/>
          </w:tcPr>
          <w:p>
            <w:r>
              <w:rPr>
                <w:rFonts w:ascii="Liberation Sans" w:hAnsi="Liberation Sans"/>
                <w:color w:val="232D37"/>
                <w:sz w:val="18"/>
              </w:rPr>
              <w:t>memória de episódios</w:t>
            </w:r>
          </w:p>
        </w:tc>
      </w:tr>
      <w:tr>
        <w:tc>
          <w:tcPr>
            <w:tcW w:type="dxa" w:w="3528"/>
            <w:tcMar>
              <w:top w:w="95" w:type="dxa"/>
              <w:start w:w="90" w:type="dxa"/>
              <w:bottom w:w="95" w:type="dxa"/>
              <w:end w:w="90" w:type="dxa"/>
            </w:tcMar>
            <w:vAlign w:val="center"/>
          </w:tcPr>
          <w:p>
            <w:r>
              <w:rPr>
                <w:rFonts w:ascii="Liberation Sans" w:hAnsi="Liberation Sans"/>
                <w:color w:val="232D37"/>
                <w:sz w:val="18"/>
              </w:rPr>
              <w:t>Erros e correções</w:t>
            </w:r>
          </w:p>
        </w:tc>
        <w:tc>
          <w:tcPr>
            <w:tcW w:type="dxa" w:w="5760"/>
            <w:tcMar>
              <w:top w:w="95" w:type="dxa"/>
              <w:start w:w="90" w:type="dxa"/>
              <w:bottom w:w="95" w:type="dxa"/>
              <w:end w:w="90" w:type="dxa"/>
            </w:tcMar>
            <w:vAlign w:val="center"/>
          </w:tcPr>
          <w:p>
            <w:r>
              <w:rPr>
                <w:rFonts w:ascii="Liberation Sans" w:hAnsi="Liberation Sans"/>
                <w:color w:val="232D37"/>
                <w:sz w:val="18"/>
              </w:rPr>
              <w:t>base de falhas e regras preventivas</w:t>
            </w:r>
          </w:p>
        </w:tc>
      </w:tr>
      <w:tr>
        <w:tc>
          <w:tcPr>
            <w:tcW w:type="dxa" w:w="3528"/>
            <w:tcMar>
              <w:top w:w="95" w:type="dxa"/>
              <w:start w:w="90" w:type="dxa"/>
              <w:bottom w:w="95" w:type="dxa"/>
              <w:end w:w="90" w:type="dxa"/>
            </w:tcMar>
            <w:shd w:fill="F7F9FB"/>
            <w:vAlign w:val="center"/>
          </w:tcPr>
          <w:p>
            <w:r>
              <w:rPr>
                <w:rFonts w:ascii="Liberation Sans" w:hAnsi="Liberation Sans"/>
                <w:color w:val="232D37"/>
                <w:sz w:val="18"/>
              </w:rPr>
              <w:t>Semântica flexível</w:t>
            </w:r>
          </w:p>
        </w:tc>
        <w:tc>
          <w:tcPr>
            <w:tcW w:type="dxa" w:w="5760"/>
            <w:tcMar>
              <w:top w:w="95" w:type="dxa"/>
              <w:start w:w="90" w:type="dxa"/>
              <w:bottom w:w="95" w:type="dxa"/>
              <w:end w:w="90" w:type="dxa"/>
            </w:tcMar>
            <w:shd w:fill="F7F9FB"/>
            <w:vAlign w:val="center"/>
          </w:tcPr>
          <w:p>
            <w:r>
              <w:rPr>
                <w:rFonts w:ascii="Liberation Sans" w:hAnsi="Liberation Sans"/>
                <w:color w:val="232D37"/>
                <w:sz w:val="18"/>
              </w:rPr>
              <w:t>parâmetros aprendidos/embeddings</w:t>
            </w:r>
          </w:p>
        </w:tc>
      </w:tr>
      <w:tr>
        <w:tc>
          <w:tcPr>
            <w:tcW w:type="dxa" w:w="3528"/>
            <w:tcMar>
              <w:top w:w="95" w:type="dxa"/>
              <w:start w:w="90" w:type="dxa"/>
              <w:bottom w:w="95" w:type="dxa"/>
              <w:end w:w="90" w:type="dxa"/>
            </w:tcMar>
            <w:vAlign w:val="center"/>
          </w:tcPr>
          <w:p>
            <w:r>
              <w:rPr>
                <w:rFonts w:ascii="Liberation Sans" w:hAnsi="Liberation Sans"/>
                <w:color w:val="232D37"/>
                <w:sz w:val="18"/>
              </w:rPr>
              <w:t>Conhecimento muito raro</w:t>
            </w:r>
          </w:p>
        </w:tc>
        <w:tc>
          <w:tcPr>
            <w:tcW w:type="dxa" w:w="5760"/>
            <w:tcMar>
              <w:top w:w="95" w:type="dxa"/>
              <w:start w:w="90" w:type="dxa"/>
              <w:bottom w:w="95" w:type="dxa"/>
              <w:end w:w="90" w:type="dxa"/>
            </w:tcMar>
            <w:vAlign w:val="center"/>
          </w:tcPr>
          <w:p>
            <w:r>
              <w:rPr>
                <w:rFonts w:ascii="Liberation Sans" w:hAnsi="Liberation Sans"/>
                <w:color w:val="232D37"/>
                <w:sz w:val="18"/>
              </w:rPr>
              <w:t>consulta sob demanda</w:t>
            </w:r>
          </w:p>
        </w:tc>
      </w:tr>
    </w:tbl>
    <w:p>
      <w:pPr>
        <w:spacing w:after="0"/>
      </w:pPr>
    </w:p>
    <w:p>
      <w:pPr>
        <w:spacing w:after="140" w:line="269" w:lineRule="auto"/>
      </w:pPr>
      <w:r>
        <w:rPr>
          <w:rFonts w:ascii="Liberation Sans" w:hAnsi="Liberation Sans"/>
          <w:sz w:val="21"/>
        </w:rPr>
        <w:t>Isso muda a pergunta de “quantos parâmetros o modelo precisa ter?” para “quanto do sistema precisa realmente estar comprimido em parâmetros?”. Um núcleo menor pode orquestrar recursos externos muito maiores.</w:t>
      </w:r>
    </w:p>
    <w:p>
      <w:pPr>
        <w:pStyle w:val="Heading1"/>
        <w:keepNext/>
        <w:spacing w:before="240" w:after="100"/>
      </w:pPr>
      <w:r>
        <w:rPr>
          <w:rFonts w:ascii="Liberation Sans" w:hAnsi="Liberation Sans"/>
          <w:b/>
          <w:color w:val="143550"/>
          <w:sz w:val="32"/>
        </w:rPr>
        <w:t>15. Representar estruturas, não apenas textos</w:t>
      </w:r>
    </w:p>
    <w:p>
      <w:pPr>
        <w:spacing w:after="140" w:line="269" w:lineRule="auto"/>
      </w:pPr>
      <w:r>
        <w:rPr>
          <w:rFonts w:ascii="Liberation Sans" w:hAnsi="Liberation Sans"/>
          <w:sz w:val="21"/>
        </w:rPr>
        <w:t>Um ganho adicional vem de armazenar conhecimento em representações executáveis. Em programação, é mais útil guardar uma árvore sintática ou componente do que uma descrição textual longa. Em matemática, uma regra pode ser uma função. Em planejamento, um método pode ser um grafo de passos com pré-condições e pós-condições.</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Método: INCREMENTAR_CONTADOR</w:t>
            </w:r>
            <w:r>
              <w:br/>
            </w:r>
            <w:r>
              <w:rPr>
                <w:rFonts w:ascii="Liberation Mono" w:hAnsi="Liberation Mono"/>
                <w:color w:val="232D37"/>
                <w:sz w:val="18"/>
              </w:rPr>
            </w:r>
            <w:r>
              <w:br/>
            </w:r>
            <w:r>
              <w:rPr>
                <w:rFonts w:ascii="Liberation Mono" w:hAnsi="Liberation Mono"/>
                <w:color w:val="232D37"/>
                <w:sz w:val="18"/>
              </w:rPr>
              <w:t>pré-condições:</w:t>
            </w:r>
            <w:r>
              <w:br/>
            </w:r>
            <w:r>
              <w:rPr>
                <w:rFonts w:ascii="Liberation Mono" w:hAnsi="Liberation Mono"/>
                <w:color w:val="232D37"/>
                <w:sz w:val="18"/>
              </w:rPr>
              <w:t>- existe variável numérica V</w:t>
            </w:r>
            <w:r>
              <w:br/>
            </w:r>
            <w:r>
              <w:rPr>
                <w:rFonts w:ascii="Liberation Mono" w:hAnsi="Liberation Mono"/>
                <w:color w:val="232D37"/>
                <w:sz w:val="18"/>
              </w:rPr>
              <w:t>- existe botão B</w:t>
            </w:r>
            <w:r>
              <w:br/>
            </w:r>
            <w:r>
              <w:rPr>
                <w:rFonts w:ascii="Liberation Mono" w:hAnsi="Liberation Mono"/>
                <w:color w:val="232D37"/>
                <w:sz w:val="18"/>
              </w:rPr>
              <w:t>- existe elemento de saída O</w:t>
            </w:r>
            <w:r>
              <w:br/>
            </w:r>
            <w:r>
              <w:rPr>
                <w:rFonts w:ascii="Liberation Mono" w:hAnsi="Liberation Mono"/>
                <w:color w:val="232D37"/>
                <w:sz w:val="18"/>
              </w:rPr>
            </w:r>
            <w:r>
              <w:br/>
            </w:r>
            <w:r>
              <w:rPr>
                <w:rFonts w:ascii="Liberation Mono" w:hAnsi="Liberation Mono"/>
                <w:color w:val="232D37"/>
                <w:sz w:val="18"/>
              </w:rPr>
              <w:t>passos:</w:t>
            </w:r>
            <w:r>
              <w:br/>
            </w:r>
            <w:r>
              <w:rPr>
                <w:rFonts w:ascii="Liberation Mono" w:hAnsi="Liberation Mono"/>
                <w:color w:val="232D37"/>
                <w:sz w:val="18"/>
              </w:rPr>
              <w:t>1. ouvir clique em B</w:t>
            </w:r>
            <w:r>
              <w:br/>
            </w:r>
            <w:r>
              <w:rPr>
                <w:rFonts w:ascii="Liberation Mono" w:hAnsi="Liberation Mono"/>
                <w:color w:val="232D37"/>
                <w:sz w:val="18"/>
              </w:rPr>
              <w:t>2. V &lt;- V + 1</w:t>
            </w:r>
            <w:r>
              <w:br/>
            </w:r>
            <w:r>
              <w:rPr>
                <w:rFonts w:ascii="Liberation Mono" w:hAnsi="Liberation Mono"/>
                <w:color w:val="232D37"/>
                <w:sz w:val="18"/>
              </w:rPr>
              <w:t>3. O.texto &lt;- V</w:t>
            </w:r>
            <w:r>
              <w:br/>
            </w:r>
            <w:r>
              <w:rPr>
                <w:rFonts w:ascii="Liberation Mono" w:hAnsi="Liberation Mono"/>
                <w:color w:val="232D37"/>
                <w:sz w:val="18"/>
              </w:rPr>
            </w:r>
            <w:r>
              <w:br/>
            </w:r>
            <w:r>
              <w:rPr>
                <w:rFonts w:ascii="Liberation Mono" w:hAnsi="Liberation Mono"/>
                <w:color w:val="232D37"/>
                <w:sz w:val="18"/>
              </w:rPr>
              <w:t>pós-condição:</w:t>
            </w:r>
            <w:r>
              <w:br/>
            </w:r>
            <w:r>
              <w:rPr>
                <w:rFonts w:ascii="Liberation Mono" w:hAnsi="Liberation Mono"/>
                <w:color w:val="232D37"/>
                <w:sz w:val="18"/>
              </w:rPr>
              <w:t>- saída mostra o valor atualizado</w:t>
            </w:r>
            <w:r>
              <w:br/>
            </w:r>
            <w:r>
              <w:rPr>
                <w:rFonts w:ascii="Liberation Mono" w:hAnsi="Liberation Mono"/>
                <w:color w:val="232D37"/>
                <w:sz w:val="18"/>
              </w:rPr>
            </w:r>
            <w:r>
              <w:br/>
            </w:r>
            <w:r>
              <w:rPr>
                <w:rFonts w:ascii="Liberation Mono" w:hAnsi="Liberation Mono"/>
                <w:color w:val="232D37"/>
                <w:sz w:val="18"/>
              </w:rPr>
              <w:t>falhas conhecidas:</w:t>
            </w:r>
            <w:r>
              <w:br/>
            </w:r>
            <w:r>
              <w:rPr>
                <w:rFonts w:ascii="Liberation Mono" w:hAnsi="Liberation Mono"/>
                <w:color w:val="232D37"/>
                <w:sz w:val="18"/>
              </w:rPr>
              <w:t>- B inexistente</w:t>
            </w:r>
            <w:r>
              <w:br/>
            </w:r>
            <w:r>
              <w:rPr>
                <w:rFonts w:ascii="Liberation Mono" w:hAnsi="Liberation Mono"/>
                <w:color w:val="232D37"/>
                <w:sz w:val="18"/>
              </w:rPr>
              <w:t>- V não numérico</w:t>
            </w:r>
            <w:r>
              <w:br/>
            </w:r>
            <w:r>
              <w:rPr>
                <w:rFonts w:ascii="Liberation Mono" w:hAnsi="Liberation Mono"/>
                <w:color w:val="232D37"/>
                <w:sz w:val="18"/>
              </w:rPr>
              <w:t>- O não encontrado</w:t>
            </w:r>
          </w:p>
        </w:tc>
      </w:tr>
    </w:tbl>
    <w:p>
      <w:pPr>
        <w:spacing w:after="0"/>
      </w:pPr>
    </w:p>
    <w:p>
      <w:pPr>
        <w:spacing w:after="140" w:line="269" w:lineRule="auto"/>
      </w:pPr>
      <w:r>
        <w:rPr>
          <w:rFonts w:ascii="Liberation Sans" w:hAnsi="Liberation Sans"/>
          <w:sz w:val="21"/>
        </w:rPr>
        <w:t>Essa estrutura pode ser validada, reutilizada, modificada e combinada sem depender de regenerar toda a lógica em linguagem natural.</w:t>
      </w:r>
    </w:p>
    <w:p>
      <w:pPr>
        <w:pStyle w:val="Heading1"/>
        <w:keepNext/>
        <w:spacing w:before="240" w:after="100"/>
      </w:pPr>
      <w:r>
        <w:rPr>
          <w:rFonts w:ascii="Liberation Sans" w:hAnsi="Liberation Sans"/>
          <w:b/>
          <w:color w:val="143550"/>
          <w:sz w:val="32"/>
        </w:rPr>
        <w:t>16. Três velocidades de raciocínio/execução</w:t>
      </w:r>
    </w:p>
    <w:p>
      <w:pPr>
        <w:spacing w:after="140" w:line="269" w:lineRule="auto"/>
      </w:pPr>
      <w:r>
        <w:rPr>
          <w:rFonts w:ascii="Liberation Sans" w:hAnsi="Liberation Sans"/>
          <w:sz w:val="21"/>
        </w:rPr>
        <w:t>Uma implementação eficiente pode separar tarefas por custo, evitando usar mecanismos pesados para problemas simples.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shd w:fill="183B5B"/>
            <w:tcMar>
              <w:top w:w="100" w:type="dxa"/>
              <w:start w:w="90" w:type="dxa"/>
              <w:bottom w:w="100" w:type="dxa"/>
              <w:end w:w="90" w:type="dxa"/>
            </w:tcMar>
          </w:tcPr>
          <w:p>
            <w:pPr>
              <w:jc w:val="left"/>
            </w:pPr>
            <w:r>
              <w:rPr>
                <w:rFonts w:ascii="Liberation Sans" w:hAnsi="Liberation Sans"/>
                <w:b/>
                <w:color w:val="FFFFFF"/>
                <w:sz w:val="18"/>
              </w:rPr>
              <w:t>Nível</w:t>
            </w:r>
          </w:p>
        </w:tc>
        <w:tc>
          <w:tcPr>
            <w:tcW w:type="dxa" w:w="3600"/>
            <w:shd w:fill="183B5B"/>
            <w:tcMar>
              <w:top w:w="100" w:type="dxa"/>
              <w:start w:w="90" w:type="dxa"/>
              <w:bottom w:w="100" w:type="dxa"/>
              <w:end w:w="90" w:type="dxa"/>
            </w:tcMar>
          </w:tcPr>
          <w:p>
            <w:pPr>
              <w:jc w:val="left"/>
            </w:pPr>
            <w:r>
              <w:rPr>
                <w:rFonts w:ascii="Liberation Sans" w:hAnsi="Liberation Sans"/>
                <w:b/>
                <w:color w:val="FFFFFF"/>
                <w:sz w:val="18"/>
              </w:rPr>
              <w:t>Quando usar</w:t>
            </w:r>
          </w:p>
        </w:tc>
        <w:tc>
          <w:tcPr>
            <w:tcW w:type="dxa" w:w="3744"/>
            <w:shd w:fill="183B5B"/>
            <w:tcMar>
              <w:top w:w="100" w:type="dxa"/>
              <w:start w:w="90" w:type="dxa"/>
              <w:bottom w:w="100" w:type="dxa"/>
              <w:end w:w="90" w:type="dxa"/>
            </w:tcMar>
          </w:tcPr>
          <w:p>
            <w:pPr>
              <w:jc w:val="left"/>
            </w:pPr>
            <w:r>
              <w:rPr>
                <w:rFonts w:ascii="Liberation Sans" w:hAnsi="Liberation Sans"/>
                <w:b/>
                <w:color w:val="FFFFFF"/>
                <w:sz w:val="18"/>
              </w:rPr>
              <w:t>Exemplo</w:t>
            </w:r>
          </w:p>
        </w:tc>
      </w:tr>
      <w:tr>
        <w:tc>
          <w:tcPr>
            <w:tcW w:type="dxa" w:w="1944"/>
            <w:tcMar>
              <w:top w:w="95" w:type="dxa"/>
              <w:start w:w="90" w:type="dxa"/>
              <w:bottom w:w="95" w:type="dxa"/>
              <w:end w:w="90" w:type="dxa"/>
            </w:tcMar>
            <w:vAlign w:val="center"/>
          </w:tcPr>
          <w:p>
            <w:r>
              <w:rPr>
                <w:rFonts w:ascii="Liberation Sans" w:hAnsi="Liberation Sans"/>
                <w:color w:val="232D37"/>
                <w:sz w:val="18"/>
              </w:rPr>
              <w:t>1. Consulta imediata</w:t>
            </w:r>
          </w:p>
        </w:tc>
        <w:tc>
          <w:tcPr>
            <w:tcW w:type="dxa" w:w="3600"/>
            <w:tcMar>
              <w:top w:w="95" w:type="dxa"/>
              <w:start w:w="90" w:type="dxa"/>
              <w:bottom w:w="95" w:type="dxa"/>
              <w:end w:w="90" w:type="dxa"/>
            </w:tcMar>
            <w:vAlign w:val="center"/>
          </w:tcPr>
          <w:p>
            <w:r>
              <w:rPr>
                <w:rFonts w:ascii="Liberation Sans" w:hAnsi="Liberation Sans"/>
                <w:color w:val="232D37"/>
                <w:sz w:val="18"/>
              </w:rPr>
              <w:t>Transição básica já conhecida</w:t>
            </w:r>
          </w:p>
        </w:tc>
        <w:tc>
          <w:tcPr>
            <w:tcW w:type="dxa" w:w="3744"/>
            <w:tcMar>
              <w:top w:w="95" w:type="dxa"/>
              <w:start w:w="90" w:type="dxa"/>
              <w:bottom w:w="95" w:type="dxa"/>
              <w:end w:w="90" w:type="dxa"/>
            </w:tcMar>
            <w:vAlign w:val="center"/>
          </w:tcPr>
          <w:p>
            <w:r>
              <w:rPr>
                <w:rFonts w:ascii="Liberation Sans" w:hAnsi="Liberation Sans"/>
                <w:color w:val="232D37"/>
                <w:sz w:val="18"/>
              </w:rPr>
              <w:t>1 + 1; comparar duas letras</w:t>
            </w:r>
          </w:p>
        </w:tc>
      </w:tr>
      <w:tr>
        <w:tc>
          <w:tcPr>
            <w:tcW w:type="dxa" w:w="1944"/>
            <w:tcMar>
              <w:top w:w="95" w:type="dxa"/>
              <w:start w:w="90" w:type="dxa"/>
              <w:bottom w:w="95" w:type="dxa"/>
              <w:end w:w="90" w:type="dxa"/>
            </w:tcMar>
            <w:shd w:fill="F7F9FB"/>
            <w:vAlign w:val="center"/>
          </w:tcPr>
          <w:p>
            <w:r>
              <w:rPr>
                <w:rFonts w:ascii="Liberation Sans" w:hAnsi="Liberation Sans"/>
                <w:color w:val="232D37"/>
                <w:sz w:val="18"/>
              </w:rPr>
              <w:t>2. Composição</w:t>
            </w:r>
          </w:p>
        </w:tc>
        <w:tc>
          <w:tcPr>
            <w:tcW w:type="dxa" w:w="3600"/>
            <w:tcMar>
              <w:top w:w="95" w:type="dxa"/>
              <w:start w:w="90" w:type="dxa"/>
              <w:bottom w:w="95" w:type="dxa"/>
              <w:end w:w="90" w:type="dxa"/>
            </w:tcMar>
            <w:shd w:fill="F7F9FB"/>
            <w:vAlign w:val="center"/>
          </w:tcPr>
          <w:p>
            <w:r>
              <w:rPr>
                <w:rFonts w:ascii="Liberation Sans" w:hAnsi="Liberation Sans"/>
                <w:color w:val="232D37"/>
                <w:sz w:val="18"/>
              </w:rPr>
              <w:t>Sequência conhecida de regras</w:t>
            </w:r>
          </w:p>
        </w:tc>
        <w:tc>
          <w:tcPr>
            <w:tcW w:type="dxa" w:w="3744"/>
            <w:tcMar>
              <w:top w:w="95" w:type="dxa"/>
              <w:start w:w="90" w:type="dxa"/>
              <w:bottom w:w="95" w:type="dxa"/>
              <w:end w:w="90" w:type="dxa"/>
            </w:tcMar>
            <w:shd w:fill="F7F9FB"/>
            <w:vAlign w:val="center"/>
          </w:tcPr>
          <w:p>
            <w:r>
              <w:rPr>
                <w:rFonts w:ascii="Liberation Sans" w:hAnsi="Liberation Sans"/>
                <w:color w:val="232D37"/>
                <w:sz w:val="18"/>
              </w:rPr>
              <w:t>soma longa; filtro; criar contador</w:t>
            </w:r>
          </w:p>
        </w:tc>
      </w:tr>
      <w:tr>
        <w:tc>
          <w:tcPr>
            <w:tcW w:type="dxa" w:w="1944"/>
            <w:tcMar>
              <w:top w:w="95" w:type="dxa"/>
              <w:start w:w="90" w:type="dxa"/>
              <w:bottom w:w="95" w:type="dxa"/>
              <w:end w:w="90" w:type="dxa"/>
            </w:tcMar>
            <w:vAlign w:val="center"/>
          </w:tcPr>
          <w:p>
            <w:r>
              <w:rPr>
                <w:rFonts w:ascii="Liberation Sans" w:hAnsi="Liberation Sans"/>
                <w:color w:val="232D37"/>
                <w:sz w:val="18"/>
              </w:rPr>
              <w:t>3. Descoberta</w:t>
            </w:r>
          </w:p>
        </w:tc>
        <w:tc>
          <w:tcPr>
            <w:tcW w:type="dxa" w:w="3600"/>
            <w:tcMar>
              <w:top w:w="95" w:type="dxa"/>
              <w:start w:w="90" w:type="dxa"/>
              <w:bottom w:w="95" w:type="dxa"/>
              <w:end w:w="90" w:type="dxa"/>
            </w:tcMar>
            <w:vAlign w:val="center"/>
          </w:tcPr>
          <w:p>
            <w:r>
              <w:rPr>
                <w:rFonts w:ascii="Liberation Sans" w:hAnsi="Liberation Sans"/>
                <w:color w:val="232D37"/>
                <w:sz w:val="18"/>
              </w:rPr>
              <w:t>Nenhum método adequado existe</w:t>
            </w:r>
          </w:p>
        </w:tc>
        <w:tc>
          <w:tcPr>
            <w:tcW w:type="dxa" w:w="3744"/>
            <w:tcMar>
              <w:top w:w="95" w:type="dxa"/>
              <w:start w:w="90" w:type="dxa"/>
              <w:bottom w:w="95" w:type="dxa"/>
              <w:end w:w="90" w:type="dxa"/>
            </w:tcMar>
            <w:vAlign w:val="center"/>
          </w:tcPr>
          <w:p>
            <w:r>
              <w:rPr>
                <w:rFonts w:ascii="Liberation Sans" w:hAnsi="Liberation Sans"/>
                <w:color w:val="232D37"/>
                <w:sz w:val="18"/>
              </w:rPr>
              <w:t>inventar estratégia, aprender nova estrutura</w:t>
            </w:r>
          </w:p>
        </w:tc>
      </w:tr>
    </w:tbl>
    <w:p>
      <w:pPr>
        <w:spacing w:after="0"/>
      </w:pPr>
    </w:p>
    <w:p>
      <w:pPr>
        <w:spacing w:after="140" w:line="269" w:lineRule="auto"/>
      </w:pPr>
      <w:r>
        <w:rPr>
          <w:rFonts w:ascii="Liberation Sans" w:hAnsi="Liberation Sans"/>
          <w:sz w:val="21"/>
        </w:rPr>
        <w:t>O nível 3 é o caro. Depois que um método é descoberto, testado e transformado em estrutura reutilizável, tarefas semelhantes podem migrar para o nível 2. Partes recorrentes podem até migrar para o nível 1 por cache ou especialização.</w:t>
      </w: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Ciclo de eficiência</w:t>
              <w:br/>
            </w:r>
            <w:r>
              <w:rPr>
                <w:rFonts w:ascii="Liberation Sans" w:hAnsi="Liberation Sans"/>
                <w:color w:val="283746"/>
                <w:sz w:val="20"/>
              </w:rPr>
              <w:t>Descobrir uma vez -&gt; estruturar -&gt; verificar -&gt; armazenar -&gt; executar rapidamente muitas vezes.</w:t>
            </w:r>
          </w:p>
        </w:tc>
      </w:tr>
    </w:tbl>
    <w:p>
      <w:pPr>
        <w:spacing w:after="0"/>
      </w:pPr>
    </w:p>
    <w:p>
      <w:pPr>
        <w:pStyle w:val="Heading1"/>
        <w:keepNext/>
        <w:spacing w:before="240" w:after="100"/>
      </w:pPr>
      <w:r>
        <w:rPr>
          <w:rFonts w:ascii="Liberation Sans" w:hAnsi="Liberation Sans"/>
          <w:b/>
          <w:color w:val="143550"/>
          <w:sz w:val="32"/>
        </w:rPr>
        <w:t>17. Fluxo completo: pergunta sobre uma cidade</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entrada:</w:t>
            </w:r>
            <w:r>
              <w:br/>
            </w:r>
            <w:r>
              <w:rPr>
                <w:rFonts w:ascii="Liberation Mono" w:hAnsi="Liberation Mono"/>
                <w:color w:val="232D37"/>
                <w:sz w:val="18"/>
              </w:rPr>
              <w:t>"Qual cidade do Brasil não tem a letra A?"</w:t>
            </w:r>
            <w:r>
              <w:br/>
            </w:r>
            <w:r>
              <w:rPr>
                <w:rFonts w:ascii="Liberation Mono" w:hAnsi="Liberation Mono"/>
                <w:color w:val="232D37"/>
                <w:sz w:val="18"/>
              </w:rPr>
            </w:r>
            <w:r>
              <w:br/>
            </w:r>
            <w:r>
              <w:rPr>
                <w:rFonts w:ascii="Liberation Mono" w:hAnsi="Liberation Mono"/>
                <w:color w:val="232D37"/>
                <w:sz w:val="18"/>
              </w:rPr>
              <w:t>1. tokenizar</w:t>
            </w:r>
            <w:r>
              <w:br/>
            </w:r>
            <w:r>
              <w:rPr>
                <w:rFonts w:ascii="Liberation Mono" w:hAnsi="Liberation Mono"/>
                <w:color w:val="232D37"/>
                <w:sz w:val="18"/>
              </w:rPr>
              <w:t>2. classificar:</w:t>
            </w:r>
            <w:r>
              <w:br/>
            </w:r>
            <w:r>
              <w:rPr>
                <w:rFonts w:ascii="Liberation Mono" w:hAnsi="Liberation Mono"/>
                <w:color w:val="232D37"/>
                <w:sz w:val="18"/>
              </w:rPr>
              <w:t xml:space="preserve">   cidade -&gt; tipo procurado</w:t>
            </w:r>
            <w:r>
              <w:br/>
            </w:r>
            <w:r>
              <w:rPr>
                <w:rFonts w:ascii="Liberation Mono" w:hAnsi="Liberation Mono"/>
                <w:color w:val="232D37"/>
                <w:sz w:val="18"/>
              </w:rPr>
              <w:t xml:space="preserve">   Brasil -&gt; país</w:t>
            </w:r>
            <w:r>
              <w:br/>
            </w:r>
            <w:r>
              <w:rPr>
                <w:rFonts w:ascii="Liberation Mono" w:hAnsi="Liberation Mono"/>
                <w:color w:val="232D37"/>
                <w:sz w:val="18"/>
              </w:rPr>
              <w:t xml:space="preserve">   não tem -&gt; condição negativa</w:t>
            </w:r>
            <w:r>
              <w:br/>
            </w:r>
            <w:r>
              <w:rPr>
                <w:rFonts w:ascii="Liberation Mono" w:hAnsi="Liberation Mono"/>
                <w:color w:val="232D37"/>
                <w:sz w:val="18"/>
              </w:rPr>
              <w:t xml:space="preserve">   letra A -&gt; alvo</w:t>
            </w:r>
            <w:r>
              <w:br/>
            </w:r>
            <w:r>
              <w:rPr>
                <w:rFonts w:ascii="Liberation Mono" w:hAnsi="Liberation Mono"/>
                <w:color w:val="232D37"/>
                <w:sz w:val="18"/>
              </w:rPr>
              <w:t>3. criar consulta:</w:t>
            </w:r>
            <w:r>
              <w:br/>
            </w:r>
            <w:r>
              <w:rPr>
                <w:rFonts w:ascii="Liberation Mono" w:hAnsi="Liberation Mono"/>
                <w:color w:val="232D37"/>
                <w:sz w:val="18"/>
              </w:rPr>
              <w:t xml:space="preserve">   entidade.tipo == cidade</w:t>
            </w:r>
            <w:r>
              <w:br/>
            </w:r>
            <w:r>
              <w:rPr>
                <w:rFonts w:ascii="Liberation Mono" w:hAnsi="Liberation Mono"/>
                <w:color w:val="232D37"/>
                <w:sz w:val="18"/>
              </w:rPr>
              <w:t xml:space="preserve">   entidade.país == Brasil</w:t>
            </w:r>
            <w:r>
              <w:br/>
            </w:r>
            <w:r>
              <w:rPr>
                <w:rFonts w:ascii="Liberation Mono" w:hAnsi="Liberation Mono"/>
                <w:color w:val="232D37"/>
                <w:sz w:val="18"/>
              </w:rPr>
              <w:t xml:space="preserve">   NOT contains(normalize(entidade.nome), "a")</w:t>
            </w:r>
            <w:r>
              <w:br/>
            </w:r>
            <w:r>
              <w:rPr>
                <w:rFonts w:ascii="Liberation Mono" w:hAnsi="Liberation Mono"/>
                <w:color w:val="232D37"/>
                <w:sz w:val="18"/>
              </w:rPr>
              <w:t>4. buscar entidades</w:t>
            </w:r>
            <w:r>
              <w:br/>
            </w:r>
            <w:r>
              <w:rPr>
                <w:rFonts w:ascii="Liberation Mono" w:hAnsi="Liberation Mono"/>
                <w:color w:val="232D37"/>
                <w:sz w:val="18"/>
              </w:rPr>
              <w:t>5. executar comparação de letras</w:t>
            </w:r>
            <w:r>
              <w:br/>
            </w:r>
            <w:r>
              <w:rPr>
                <w:rFonts w:ascii="Liberation Mono" w:hAnsi="Liberation Mono"/>
                <w:color w:val="232D37"/>
                <w:sz w:val="18"/>
              </w:rPr>
              <w:t>6. retornar uma correspondência</w:t>
            </w:r>
            <w:r>
              <w:br/>
            </w:r>
            <w:r>
              <w:rPr>
                <w:rFonts w:ascii="Liberation Mono" w:hAnsi="Liberation Mono"/>
                <w:color w:val="232D37"/>
                <w:sz w:val="18"/>
              </w:rPr>
              <w:t>7. opcional: verificar em fonte externa se a base estiver incompleta</w:t>
            </w:r>
          </w:p>
        </w:tc>
      </w:tr>
    </w:tbl>
    <w:p>
      <w:pPr>
        <w:spacing w:after="0"/>
      </w:pPr>
    </w:p>
    <w:p>
      <w:pPr>
        <w:spacing w:after="140" w:line="269" w:lineRule="auto"/>
      </w:pPr>
      <w:r>
        <w:rPr>
          <w:rFonts w:ascii="Liberation Sans" w:hAnsi="Liberation Sans"/>
          <w:sz w:val="21"/>
        </w:rPr>
        <w:t>A propriedade “não contém A” não precisa estar armazenada para cada cidade. Ela é derivada no momento da consulta. O conhecimento armazenado é mais fundamental: nome, tipo e localização.</w:t>
      </w:r>
    </w:p>
    <w:p>
      <w:pPr>
        <w:pStyle w:val="Heading1"/>
        <w:keepNext/>
        <w:spacing w:before="240" w:after="100"/>
      </w:pPr>
      <w:r>
        <w:rPr>
          <w:rFonts w:ascii="Liberation Sans" w:hAnsi="Liberation Sans"/>
          <w:b/>
          <w:color w:val="143550"/>
          <w:sz w:val="32"/>
        </w:rPr>
        <w:t>18. Fluxo completo: pedido de programação</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entrada:</w:t>
            </w:r>
            <w:r>
              <w:br/>
            </w:r>
            <w:r>
              <w:rPr>
                <w:rFonts w:ascii="Liberation Mono" w:hAnsi="Liberation Mono"/>
                <w:color w:val="232D37"/>
                <w:sz w:val="18"/>
              </w:rPr>
              <w:t>"Crie um botão que aumente um número e mostre o resultado."</w:t>
            </w:r>
            <w:r>
              <w:br/>
            </w:r>
            <w:r>
              <w:rPr>
                <w:rFonts w:ascii="Liberation Mono" w:hAnsi="Liberation Mono"/>
                <w:color w:val="232D37"/>
                <w:sz w:val="18"/>
              </w:rPr>
            </w:r>
            <w:r>
              <w:br/>
            </w:r>
            <w:r>
              <w:rPr>
                <w:rFonts w:ascii="Liberation Mono" w:hAnsi="Liberation Mono"/>
                <w:color w:val="232D37"/>
                <w:sz w:val="18"/>
              </w:rPr>
              <w:t>interpretação:</w:t>
            </w:r>
            <w:r>
              <w:br/>
            </w:r>
            <w:r>
              <w:rPr>
                <w:rFonts w:ascii="Liberation Mono" w:hAnsi="Liberation Mono"/>
                <w:color w:val="232D37"/>
                <w:sz w:val="18"/>
              </w:rPr>
              <w:t>- componente: botão</w:t>
            </w:r>
            <w:r>
              <w:br/>
            </w:r>
            <w:r>
              <w:rPr>
                <w:rFonts w:ascii="Liberation Mono" w:hAnsi="Liberation Mono"/>
                <w:color w:val="232D37"/>
                <w:sz w:val="18"/>
              </w:rPr>
              <w:t>- estado: número</w:t>
            </w:r>
            <w:r>
              <w:br/>
            </w:r>
            <w:r>
              <w:rPr>
                <w:rFonts w:ascii="Liberation Mono" w:hAnsi="Liberation Mono"/>
                <w:color w:val="232D37"/>
                <w:sz w:val="18"/>
              </w:rPr>
              <w:t>- ação: +1</w:t>
            </w:r>
            <w:r>
              <w:br/>
            </w:r>
            <w:r>
              <w:rPr>
                <w:rFonts w:ascii="Liberation Mono" w:hAnsi="Liberation Mono"/>
                <w:color w:val="232D37"/>
                <w:sz w:val="18"/>
              </w:rPr>
              <w:t>- evento: clique</w:t>
            </w:r>
            <w:r>
              <w:br/>
            </w:r>
            <w:r>
              <w:rPr>
                <w:rFonts w:ascii="Liberation Mono" w:hAnsi="Liberation Mono"/>
                <w:color w:val="232D37"/>
                <w:sz w:val="18"/>
              </w:rPr>
              <w:t>- saída: texto</w:t>
            </w:r>
            <w:r>
              <w:br/>
            </w:r>
            <w:r>
              <w:rPr>
                <w:rFonts w:ascii="Liberation Mono" w:hAnsi="Liberation Mono"/>
                <w:color w:val="232D37"/>
                <w:sz w:val="18"/>
              </w:rPr>
            </w:r>
            <w:r>
              <w:br/>
            </w:r>
            <w:r>
              <w:rPr>
                <w:rFonts w:ascii="Liberation Mono" w:hAnsi="Liberation Mono"/>
                <w:color w:val="232D37"/>
                <w:sz w:val="18"/>
              </w:rPr>
              <w:t>seleção de primitivas:</w:t>
            </w:r>
            <w:r>
              <w:br/>
            </w:r>
            <w:r>
              <w:rPr>
                <w:rFonts w:ascii="Liberation Mono" w:hAnsi="Liberation Mono"/>
                <w:color w:val="232D37"/>
                <w:sz w:val="18"/>
              </w:rPr>
              <w:t>BOTÃO</w:t>
            </w:r>
            <w:r>
              <w:br/>
            </w:r>
            <w:r>
              <w:rPr>
                <w:rFonts w:ascii="Liberation Mono" w:hAnsi="Liberation Mono"/>
                <w:color w:val="232D37"/>
                <w:sz w:val="18"/>
              </w:rPr>
              <w:t>VARIÁVEL NUMÉRICA</w:t>
            </w:r>
            <w:r>
              <w:br/>
            </w:r>
            <w:r>
              <w:rPr>
                <w:rFonts w:ascii="Liberation Mono" w:hAnsi="Liberation Mono"/>
                <w:color w:val="232D37"/>
                <w:sz w:val="18"/>
              </w:rPr>
              <w:t>EVENTO CLICK</w:t>
            </w:r>
            <w:r>
              <w:br/>
            </w:r>
            <w:r>
              <w:rPr>
                <w:rFonts w:ascii="Liberation Mono" w:hAnsi="Liberation Mono"/>
                <w:color w:val="232D37"/>
                <w:sz w:val="18"/>
              </w:rPr>
              <w:t>ADIÇÃO</w:t>
            </w:r>
            <w:r>
              <w:br/>
            </w:r>
            <w:r>
              <w:rPr>
                <w:rFonts w:ascii="Liberation Mono" w:hAnsi="Liberation Mono"/>
                <w:color w:val="232D37"/>
                <w:sz w:val="18"/>
              </w:rPr>
              <w:t>ATUALIZAR TEXTO</w:t>
            </w:r>
            <w:r>
              <w:br/>
            </w:r>
            <w:r>
              <w:rPr>
                <w:rFonts w:ascii="Liberation Mono" w:hAnsi="Liberation Mono"/>
                <w:color w:val="232D37"/>
                <w:sz w:val="18"/>
              </w:rPr>
            </w:r>
            <w:r>
              <w:br/>
            </w:r>
            <w:r>
              <w:rPr>
                <w:rFonts w:ascii="Liberation Mono" w:hAnsi="Liberation Mono"/>
                <w:color w:val="232D37"/>
                <w:sz w:val="18"/>
              </w:rPr>
              <w:t>composição:</w:t>
            </w:r>
            <w:r>
              <w:br/>
            </w:r>
            <w:r>
              <w:rPr>
                <w:rFonts w:ascii="Liberation Mono" w:hAnsi="Liberation Mono"/>
                <w:color w:val="232D37"/>
                <w:sz w:val="18"/>
              </w:rPr>
              <w:t>criar elementos -&gt; ligar evento -&gt; alterar estado -&gt; renderizar estado</w:t>
            </w:r>
            <w:r>
              <w:br/>
            </w:r>
            <w:r>
              <w:rPr>
                <w:rFonts w:ascii="Liberation Mono" w:hAnsi="Liberation Mono"/>
                <w:color w:val="232D37"/>
                <w:sz w:val="18"/>
              </w:rPr>
            </w:r>
            <w:r>
              <w:br/>
            </w:r>
            <w:r>
              <w:rPr>
                <w:rFonts w:ascii="Liberation Mono" w:hAnsi="Liberation Mono"/>
                <w:color w:val="232D37"/>
                <w:sz w:val="18"/>
              </w:rPr>
              <w:t>verificação:</w:t>
            </w:r>
            <w:r>
              <w:br/>
            </w:r>
            <w:r>
              <w:rPr>
                <w:rFonts w:ascii="Liberation Mono" w:hAnsi="Liberation Mono"/>
                <w:color w:val="232D37"/>
                <w:sz w:val="18"/>
              </w:rPr>
              <w:t>- ids existem?</w:t>
            </w:r>
            <w:r>
              <w:br/>
            </w:r>
            <w:r>
              <w:rPr>
                <w:rFonts w:ascii="Liberation Mono" w:hAnsi="Liberation Mono"/>
                <w:color w:val="232D37"/>
                <w:sz w:val="18"/>
              </w:rPr>
              <w:t>- evento está registrado?</w:t>
            </w:r>
            <w:r>
              <w:br/>
            </w:r>
            <w:r>
              <w:rPr>
                <w:rFonts w:ascii="Liberation Mono" w:hAnsi="Liberation Mono"/>
                <w:color w:val="232D37"/>
                <w:sz w:val="18"/>
              </w:rPr>
              <w:t>- variável é numérica?</w:t>
            </w:r>
            <w:r>
              <w:br/>
            </w:r>
            <w:r>
              <w:rPr>
                <w:rFonts w:ascii="Liberation Mono" w:hAnsi="Liberation Mono"/>
                <w:color w:val="232D37"/>
                <w:sz w:val="18"/>
              </w:rPr>
              <w:t>- clique aumenta exatamente 1?</w:t>
            </w:r>
          </w:p>
        </w:tc>
      </w:tr>
    </w:tbl>
    <w:p>
      <w:pPr>
        <w:spacing w:after="0"/>
      </w:pPr>
    </w:p>
    <w:p>
      <w:pPr>
        <w:spacing w:after="140" w:line="269" w:lineRule="auto"/>
      </w:pPr>
      <w:r>
        <w:rPr>
          <w:rFonts w:ascii="Liberation Sans" w:hAnsi="Liberation Sans"/>
          <w:sz w:val="21"/>
        </w:rPr>
        <w:t>Esse método pode produzir código em diferentes linguagens se cada linguagem fornecer implementações das mesmas primitivas. A estrutura lógica permanece; somente o backend de geração muda.</w:t>
      </w:r>
    </w:p>
    <w:p>
      <w:pPr>
        <w:pStyle w:val="Heading1"/>
        <w:keepNext/>
        <w:spacing w:before="240" w:after="100"/>
      </w:pPr>
      <w:r>
        <w:rPr>
          <w:rFonts w:ascii="Liberation Sans" w:hAnsi="Liberation Sans"/>
          <w:b/>
          <w:color w:val="143550"/>
          <w:sz w:val="32"/>
        </w:rPr>
        <w:t>19. Complexidade e desempenho</w:t>
      </w:r>
    </w:p>
    <w:p>
      <w:pPr>
        <w:spacing w:after="140" w:line="269" w:lineRule="auto"/>
      </w:pPr>
      <w:r>
        <w:rPr>
          <w:rFonts w:ascii="Liberation Sans" w:hAnsi="Liberation Sans"/>
          <w:sz w:val="21"/>
        </w:rPr>
        <w:t>A vantagem de uma regra pequena não elimina o custo de percorrer dados. Somar dois números com n casas continua exigindo aproximadamente n etapas. A eficiência vem de cada etapa ser muito barata e de o tamanho do mecanismo permanecer pequeno.</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096"/>
            <w:shd w:fill="183B5B"/>
            <w:tcMar>
              <w:top w:w="100" w:type="dxa"/>
              <w:start w:w="90" w:type="dxa"/>
              <w:bottom w:w="100" w:type="dxa"/>
              <w:end w:w="90" w:type="dxa"/>
            </w:tcMar>
          </w:tcPr>
          <w:p>
            <w:pPr>
              <w:jc w:val="left"/>
            </w:pPr>
            <w:r>
              <w:rPr>
                <w:rFonts w:ascii="Liberation Sans" w:hAnsi="Liberation Sans"/>
                <w:b/>
                <w:color w:val="FFFFFF"/>
                <w:sz w:val="18"/>
              </w:rPr>
              <w:t>Operação</w:t>
            </w:r>
          </w:p>
        </w:tc>
        <w:tc>
          <w:tcPr>
            <w:tcW w:type="dxa" w:w="2376"/>
            <w:shd w:fill="183B5B"/>
            <w:tcMar>
              <w:top w:w="100" w:type="dxa"/>
              <w:start w:w="90" w:type="dxa"/>
              <w:bottom w:w="100" w:type="dxa"/>
              <w:end w:w="90" w:type="dxa"/>
            </w:tcMar>
          </w:tcPr>
          <w:p>
            <w:pPr>
              <w:jc w:val="left"/>
            </w:pPr>
            <w:r>
              <w:rPr>
                <w:rFonts w:ascii="Liberation Sans" w:hAnsi="Liberation Sans"/>
                <w:b/>
                <w:color w:val="FFFFFF"/>
                <w:sz w:val="18"/>
              </w:rPr>
              <w:t>Custo aproximado</w:t>
            </w:r>
          </w:p>
        </w:tc>
        <w:tc>
          <w:tcPr>
            <w:tcW w:type="dxa" w:w="3816"/>
            <w:shd w:fill="183B5B"/>
            <w:tcMar>
              <w:top w:w="100" w:type="dxa"/>
              <w:start w:w="90" w:type="dxa"/>
              <w:bottom w:w="100" w:type="dxa"/>
              <w:end w:w="90" w:type="dxa"/>
            </w:tcMar>
          </w:tcPr>
          <w:p>
            <w:pPr>
              <w:jc w:val="left"/>
            </w:pPr>
            <w:r>
              <w:rPr>
                <w:rFonts w:ascii="Liberation Sans" w:hAnsi="Liberation Sans"/>
                <w:b/>
                <w:color w:val="FFFFFF"/>
                <w:sz w:val="18"/>
              </w:rPr>
              <w:t>Observação</w:t>
            </w:r>
          </w:p>
        </w:tc>
      </w:tr>
      <w:tr>
        <w:tc>
          <w:tcPr>
            <w:tcW w:type="dxa" w:w="3096"/>
            <w:tcMar>
              <w:top w:w="95" w:type="dxa"/>
              <w:start w:w="90" w:type="dxa"/>
              <w:bottom w:w="95" w:type="dxa"/>
              <w:end w:w="90" w:type="dxa"/>
            </w:tcMar>
            <w:vAlign w:val="center"/>
          </w:tcPr>
          <w:p>
            <w:r>
              <w:rPr>
                <w:rFonts w:ascii="Liberation Sans" w:hAnsi="Liberation Sans"/>
                <w:color w:val="232D37"/>
                <w:sz w:val="18"/>
              </w:rPr>
              <w:t>Soma de n dígitos</w:t>
            </w:r>
          </w:p>
        </w:tc>
        <w:tc>
          <w:tcPr>
            <w:tcW w:type="dxa" w:w="2376"/>
            <w:tcMar>
              <w:top w:w="95" w:type="dxa"/>
              <w:start w:w="90" w:type="dxa"/>
              <w:bottom w:w="95" w:type="dxa"/>
              <w:end w:w="90" w:type="dxa"/>
            </w:tcMar>
            <w:vAlign w:val="center"/>
          </w:tcPr>
          <w:p>
            <w:r>
              <w:rPr>
                <w:rFonts w:ascii="Liberation Sans" w:hAnsi="Liberation Sans"/>
                <w:color w:val="232D37"/>
                <w:sz w:val="18"/>
              </w:rPr>
              <w:t>O(n)</w:t>
            </w:r>
          </w:p>
        </w:tc>
        <w:tc>
          <w:tcPr>
            <w:tcW w:type="dxa" w:w="3816"/>
            <w:tcMar>
              <w:top w:w="95" w:type="dxa"/>
              <w:start w:w="90" w:type="dxa"/>
              <w:bottom w:w="95" w:type="dxa"/>
              <w:end w:w="90" w:type="dxa"/>
            </w:tcMar>
            <w:vAlign w:val="center"/>
          </w:tcPr>
          <w:p>
            <w:r>
              <w:rPr>
                <w:rFonts w:ascii="Liberation Sans" w:hAnsi="Liberation Sans"/>
                <w:color w:val="232D37"/>
                <w:sz w:val="18"/>
              </w:rPr>
              <w:t>uma transição por coluna</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Subtração de n dígitos</w:t>
            </w:r>
          </w:p>
        </w:tc>
        <w:tc>
          <w:tcPr>
            <w:tcW w:type="dxa" w:w="2376"/>
            <w:tcMar>
              <w:top w:w="95" w:type="dxa"/>
              <w:start w:w="90" w:type="dxa"/>
              <w:bottom w:w="95" w:type="dxa"/>
              <w:end w:w="90" w:type="dxa"/>
            </w:tcMar>
            <w:shd w:fill="F7F9FB"/>
            <w:vAlign w:val="center"/>
          </w:tcPr>
          <w:p>
            <w:r>
              <w:rPr>
                <w:rFonts w:ascii="Liberation Sans" w:hAnsi="Liberation Sans"/>
                <w:color w:val="232D37"/>
                <w:sz w:val="18"/>
              </w:rPr>
              <w:t>O(n)</w:t>
            </w:r>
          </w:p>
        </w:tc>
        <w:tc>
          <w:tcPr>
            <w:tcW w:type="dxa" w:w="3816"/>
            <w:tcMar>
              <w:top w:w="95" w:type="dxa"/>
              <w:start w:w="90" w:type="dxa"/>
              <w:bottom w:w="95" w:type="dxa"/>
              <w:end w:w="90" w:type="dxa"/>
            </w:tcMar>
            <w:shd w:fill="F7F9FB"/>
            <w:vAlign w:val="center"/>
          </w:tcPr>
          <w:p>
            <w:r>
              <w:rPr>
                <w:rFonts w:ascii="Liberation Sans" w:hAnsi="Liberation Sans"/>
                <w:color w:val="232D37"/>
                <w:sz w:val="18"/>
              </w:rPr>
              <w:t>estado de empréstimo</w:t>
            </w:r>
          </w:p>
        </w:tc>
      </w:tr>
      <w:tr>
        <w:tc>
          <w:tcPr>
            <w:tcW w:type="dxa" w:w="3096"/>
            <w:tcMar>
              <w:top w:w="95" w:type="dxa"/>
              <w:start w:w="90" w:type="dxa"/>
              <w:bottom w:w="95" w:type="dxa"/>
              <w:end w:w="90" w:type="dxa"/>
            </w:tcMar>
            <w:vAlign w:val="center"/>
          </w:tcPr>
          <w:p>
            <w:r>
              <w:rPr>
                <w:rFonts w:ascii="Liberation Sans" w:hAnsi="Liberation Sans"/>
                <w:color w:val="232D37"/>
                <w:sz w:val="18"/>
              </w:rPr>
              <w:t>Multiplicação escolar</w:t>
            </w:r>
          </w:p>
        </w:tc>
        <w:tc>
          <w:tcPr>
            <w:tcW w:type="dxa" w:w="2376"/>
            <w:tcMar>
              <w:top w:w="95" w:type="dxa"/>
              <w:start w:w="90" w:type="dxa"/>
              <w:bottom w:w="95" w:type="dxa"/>
              <w:end w:w="90" w:type="dxa"/>
            </w:tcMar>
            <w:vAlign w:val="center"/>
          </w:tcPr>
          <w:p>
            <w:r>
              <w:rPr>
                <w:rFonts w:ascii="Liberation Sans" w:hAnsi="Liberation Sans"/>
                <w:color w:val="232D37"/>
                <w:sz w:val="18"/>
              </w:rPr>
              <w:t>O(n × m)</w:t>
            </w:r>
          </w:p>
        </w:tc>
        <w:tc>
          <w:tcPr>
            <w:tcW w:type="dxa" w:w="3816"/>
            <w:tcMar>
              <w:top w:w="95" w:type="dxa"/>
              <w:start w:w="90" w:type="dxa"/>
              <w:bottom w:w="95" w:type="dxa"/>
              <w:end w:w="90" w:type="dxa"/>
            </w:tcMar>
            <w:vAlign w:val="center"/>
          </w:tcPr>
          <w:p>
            <w:r>
              <w:rPr>
                <w:rFonts w:ascii="Liberation Sans" w:hAnsi="Liberation Sans"/>
                <w:color w:val="232D37"/>
                <w:sz w:val="18"/>
              </w:rPr>
              <w:t>pode usar algoritmos melhores em números enormes</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Divisão longa</w:t>
            </w:r>
          </w:p>
        </w:tc>
        <w:tc>
          <w:tcPr>
            <w:tcW w:type="dxa" w:w="2376"/>
            <w:tcMar>
              <w:top w:w="95" w:type="dxa"/>
              <w:start w:w="90" w:type="dxa"/>
              <w:bottom w:w="95" w:type="dxa"/>
              <w:end w:w="90" w:type="dxa"/>
            </w:tcMar>
            <w:shd w:fill="F7F9FB"/>
            <w:vAlign w:val="center"/>
          </w:tcPr>
          <w:p>
            <w:r>
              <w:rPr>
                <w:rFonts w:ascii="Liberation Sans" w:hAnsi="Liberation Sans"/>
                <w:color w:val="232D37"/>
                <w:sz w:val="18"/>
              </w:rPr>
              <w:t>dependente dos dígitos</w:t>
            </w:r>
          </w:p>
        </w:tc>
        <w:tc>
          <w:tcPr>
            <w:tcW w:type="dxa" w:w="3816"/>
            <w:tcMar>
              <w:top w:w="95" w:type="dxa"/>
              <w:start w:w="90" w:type="dxa"/>
              <w:bottom w:w="95" w:type="dxa"/>
              <w:end w:w="90" w:type="dxa"/>
            </w:tcMar>
            <w:shd w:fill="F7F9FB"/>
            <w:vAlign w:val="center"/>
          </w:tcPr>
          <w:p>
            <w:r>
              <w:rPr>
                <w:rFonts w:ascii="Liberation Sans" w:hAnsi="Liberation Sans"/>
                <w:color w:val="232D37"/>
                <w:sz w:val="18"/>
              </w:rPr>
              <w:t>usa comparação, multiplicação e subtração</w:t>
            </w:r>
          </w:p>
        </w:tc>
      </w:tr>
      <w:tr>
        <w:tc>
          <w:tcPr>
            <w:tcW w:type="dxa" w:w="3096"/>
            <w:tcMar>
              <w:top w:w="95" w:type="dxa"/>
              <w:start w:w="90" w:type="dxa"/>
              <w:bottom w:w="95" w:type="dxa"/>
              <w:end w:w="90" w:type="dxa"/>
            </w:tcMar>
            <w:vAlign w:val="center"/>
          </w:tcPr>
          <w:p>
            <w:r>
              <w:rPr>
                <w:rFonts w:ascii="Liberation Sans" w:hAnsi="Liberation Sans"/>
                <w:color w:val="232D37"/>
                <w:sz w:val="18"/>
              </w:rPr>
              <w:t>Buscar em N entidades</w:t>
            </w:r>
          </w:p>
        </w:tc>
        <w:tc>
          <w:tcPr>
            <w:tcW w:type="dxa" w:w="2376"/>
            <w:tcMar>
              <w:top w:w="95" w:type="dxa"/>
              <w:start w:w="90" w:type="dxa"/>
              <w:bottom w:w="95" w:type="dxa"/>
              <w:end w:w="90" w:type="dxa"/>
            </w:tcMar>
            <w:vAlign w:val="center"/>
          </w:tcPr>
          <w:p>
            <w:r>
              <w:rPr>
                <w:rFonts w:ascii="Liberation Sans" w:hAnsi="Liberation Sans"/>
                <w:color w:val="232D37"/>
                <w:sz w:val="18"/>
              </w:rPr>
              <w:t>O(N) simples</w:t>
            </w:r>
          </w:p>
        </w:tc>
        <w:tc>
          <w:tcPr>
            <w:tcW w:type="dxa" w:w="3816"/>
            <w:tcMar>
              <w:top w:w="95" w:type="dxa"/>
              <w:start w:w="90" w:type="dxa"/>
              <w:bottom w:w="95" w:type="dxa"/>
              <w:end w:w="90" w:type="dxa"/>
            </w:tcMar>
            <w:vAlign w:val="center"/>
          </w:tcPr>
          <w:p>
            <w:r>
              <w:rPr>
                <w:rFonts w:ascii="Liberation Sans" w:hAnsi="Liberation Sans"/>
                <w:color w:val="232D37"/>
                <w:sz w:val="18"/>
              </w:rPr>
              <w:t>índices podem reduzir custo</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Consultar tabela básica</w:t>
            </w:r>
          </w:p>
        </w:tc>
        <w:tc>
          <w:tcPr>
            <w:tcW w:type="dxa" w:w="2376"/>
            <w:tcMar>
              <w:top w:w="95" w:type="dxa"/>
              <w:start w:w="90" w:type="dxa"/>
              <w:bottom w:w="95" w:type="dxa"/>
              <w:end w:w="90" w:type="dxa"/>
            </w:tcMar>
            <w:shd w:fill="F7F9FB"/>
            <w:vAlign w:val="center"/>
          </w:tcPr>
          <w:p>
            <w:r>
              <w:rPr>
                <w:rFonts w:ascii="Liberation Sans" w:hAnsi="Liberation Sans"/>
                <w:color w:val="232D37"/>
                <w:sz w:val="18"/>
              </w:rPr>
              <w:t>O(1)</w:t>
            </w:r>
          </w:p>
        </w:tc>
        <w:tc>
          <w:tcPr>
            <w:tcW w:type="dxa" w:w="3816"/>
            <w:tcMar>
              <w:top w:w="95" w:type="dxa"/>
              <w:start w:w="90" w:type="dxa"/>
              <w:bottom w:w="95" w:type="dxa"/>
              <w:end w:w="90" w:type="dxa"/>
            </w:tcMar>
            <w:shd w:fill="F7F9FB"/>
            <w:vAlign w:val="center"/>
          </w:tcPr>
          <w:p>
            <w:r>
              <w:rPr>
                <w:rFonts w:ascii="Liberation Sans" w:hAnsi="Liberation Sans"/>
                <w:color w:val="232D37"/>
                <w:sz w:val="18"/>
              </w:rPr>
              <w:t>acesso direto</w:t>
            </w:r>
          </w:p>
        </w:tc>
      </w:tr>
    </w:tbl>
    <w:p>
      <w:pPr>
        <w:spacing w:after="0"/>
      </w:pPr>
    </w:p>
    <w:p>
      <w:pPr>
        <w:spacing w:after="140" w:line="269" w:lineRule="auto"/>
      </w:pPr>
      <w:r>
        <w:rPr>
          <w:rFonts w:ascii="Liberation Sans" w:hAnsi="Liberation Sans"/>
          <w:sz w:val="21"/>
        </w:rPr>
        <w:t>Para tarefas de alta repetição, a diferença entre uma consulta O(1) em tabela e uma inferência neural grande pode ser enorme em energia, latência e throughput. Entretanto, o custo total do sistema também inclui interpretação, acesso a dados, I/O e verificação.</w:t>
      </w:r>
    </w:p>
    <w:p>
      <w:pPr>
        <w:pStyle w:val="Heading1"/>
        <w:keepNext/>
        <w:spacing w:before="240" w:after="100"/>
      </w:pPr>
      <w:r>
        <w:rPr>
          <w:rFonts w:ascii="Liberation Sans" w:hAnsi="Liberation Sans"/>
          <w:b/>
          <w:color w:val="143550"/>
          <w:sz w:val="32"/>
        </w:rPr>
        <w:t>20. Estrutura de erros como parte da inteligência</w:t>
      </w:r>
    </w:p>
    <w:p>
      <w:pPr>
        <w:spacing w:after="140" w:line="269" w:lineRule="auto"/>
      </w:pPr>
      <w:r>
        <w:rPr>
          <w:rFonts w:ascii="Liberation Sans" w:hAnsi="Liberation Sans"/>
          <w:sz w:val="21"/>
        </w:rPr>
        <w:t>Guardar erros não significa memorizar toda falha bruta. O ideal é comprimir falhas em padrões reutilizáveis: condição, sintoma, causa, teste e correção.</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erro_id: JS_DOM_001</w:t>
            </w:r>
            <w:r>
              <w:br/>
            </w:r>
            <w:r>
              <w:rPr>
                <w:rFonts w:ascii="Liberation Mono" w:hAnsi="Liberation Mono"/>
                <w:color w:val="232D37"/>
                <w:sz w:val="18"/>
              </w:rPr>
              <w:t>sintoma: clique não executa ação</w:t>
            </w:r>
            <w:r>
              <w:br/>
            </w:r>
            <w:r>
              <w:rPr>
                <w:rFonts w:ascii="Liberation Mono" w:hAnsi="Liberation Mono"/>
                <w:color w:val="232D37"/>
                <w:sz w:val="18"/>
              </w:rPr>
              <w:t>condição frequente: listener criado antes do elemento</w:t>
            </w:r>
            <w:r>
              <w:br/>
            </w:r>
            <w:r>
              <w:rPr>
                <w:rFonts w:ascii="Liberation Mono" w:hAnsi="Liberation Mono"/>
                <w:color w:val="232D37"/>
                <w:sz w:val="18"/>
              </w:rPr>
              <w:t>causa: referência nula</w:t>
            </w:r>
            <w:r>
              <w:br/>
            </w:r>
            <w:r>
              <w:rPr>
                <w:rFonts w:ascii="Liberation Mono" w:hAnsi="Liberation Mono"/>
                <w:color w:val="232D37"/>
                <w:sz w:val="18"/>
              </w:rPr>
              <w:t>verificação: elemento existe no momento do bind?</w:t>
            </w:r>
            <w:r>
              <w:br/>
            </w:r>
            <w:r>
              <w:rPr>
                <w:rFonts w:ascii="Liberation Mono" w:hAnsi="Liberation Mono"/>
                <w:color w:val="232D37"/>
                <w:sz w:val="18"/>
              </w:rPr>
              <w:t>correção: criar após DOM pronto ou após inserir elemento</w:t>
            </w:r>
            <w:r>
              <w:br/>
            </w:r>
            <w:r>
              <w:rPr>
                <w:rFonts w:ascii="Liberation Mono" w:hAnsi="Liberation Mono"/>
                <w:color w:val="232D37"/>
                <w:sz w:val="18"/>
              </w:rPr>
              <w:t>confiança: alta</w:t>
            </w:r>
            <w:r>
              <w:br/>
            </w:r>
            <w:r>
              <w:rPr>
                <w:rFonts w:ascii="Liberation Mono" w:hAnsi="Liberation Mono"/>
                <w:color w:val="232D37"/>
                <w:sz w:val="18"/>
              </w:rPr>
              <w:t>casos confirmados: 148</w:t>
            </w:r>
            <w:r>
              <w:br/>
            </w:r>
            <w:r>
              <w:rPr>
                <w:rFonts w:ascii="Liberation Mono" w:hAnsi="Liberation Mono"/>
                <w:color w:val="232D37"/>
                <w:sz w:val="18"/>
              </w:rPr>
            </w:r>
            <w:r>
              <w:br/>
            </w:r>
            <w:r>
              <w:rPr>
                <w:rFonts w:ascii="Liberation Mono" w:hAnsi="Liberation Mono"/>
                <w:color w:val="232D37"/>
                <w:sz w:val="18"/>
              </w:rPr>
              <w:t>Ao detectar padrão semelhante:</w:t>
            </w:r>
            <w:r>
              <w:br/>
            </w:r>
            <w:r>
              <w:rPr>
                <w:rFonts w:ascii="Liberation Mono" w:hAnsi="Liberation Mono"/>
                <w:color w:val="232D37"/>
                <w:sz w:val="18"/>
              </w:rPr>
              <w:t>-&gt; testar regra antes de tentar soluções genéricas</w:t>
            </w:r>
          </w:p>
        </w:tc>
      </w:tr>
    </w:tbl>
    <w:p>
      <w:pPr>
        <w:spacing w:after="0"/>
      </w:pPr>
    </w:p>
    <w:p>
      <w:pPr>
        <w:spacing w:after="140" w:line="269" w:lineRule="auto"/>
      </w:pPr>
      <w:r>
        <w:rPr>
          <w:rFonts w:ascii="Liberation Sans" w:hAnsi="Liberation Sans"/>
          <w:sz w:val="21"/>
        </w:rPr>
        <w:t>Isso transforma experiência em redução de busca. O sistema passa a evitar caminhos que já falharam sob as mesmas condições e prioriza correções com histórico de sucesso.</w:t>
      </w:r>
    </w:p>
    <w:p>
      <w:pPr>
        <w:pStyle w:val="Heading1"/>
        <w:keepNext/>
        <w:spacing w:before="240" w:after="100"/>
      </w:pPr>
      <w:r>
        <w:rPr>
          <w:rFonts w:ascii="Liberation Sans" w:hAnsi="Liberation Sans"/>
          <w:b/>
          <w:color w:val="143550"/>
          <w:sz w:val="32"/>
        </w:rPr>
        <w:t>21. O que significa “menor que um modelo grande”</w:t>
      </w:r>
    </w:p>
    <w:p>
      <w:pPr>
        <w:spacing w:after="140" w:line="269" w:lineRule="auto"/>
      </w:pPr>
      <w:r>
        <w:rPr>
          <w:rFonts w:ascii="Liberation Sans" w:hAnsi="Liberation Sans"/>
          <w:sz w:val="21"/>
        </w:rPr>
        <w:t>Um núcleo executável pode ser pequeno, mas o sistema completo ainda pode depender de conhecimento externo. Portanto, é importante distinguir tamanho do modelo, tamanho do código e tamanho total do conhecimento acessível.</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880"/>
            <w:shd w:fill="183B5B"/>
            <w:tcMar>
              <w:top w:w="100" w:type="dxa"/>
              <w:start w:w="90" w:type="dxa"/>
              <w:bottom w:w="100" w:type="dxa"/>
              <w:end w:w="90" w:type="dxa"/>
            </w:tcMar>
          </w:tcPr>
          <w:p>
            <w:pPr>
              <w:jc w:val="left"/>
            </w:pPr>
            <w:r>
              <w:rPr>
                <w:rFonts w:ascii="Liberation Sans" w:hAnsi="Liberation Sans"/>
                <w:b/>
                <w:color w:val="FFFFFF"/>
                <w:sz w:val="18"/>
              </w:rPr>
              <w:t>Parte</w:t>
            </w:r>
          </w:p>
        </w:tc>
        <w:tc>
          <w:tcPr>
            <w:tcW w:type="dxa" w:w="2448"/>
            <w:shd w:fill="183B5B"/>
            <w:tcMar>
              <w:top w:w="100" w:type="dxa"/>
              <w:start w:w="90" w:type="dxa"/>
              <w:bottom w:w="100" w:type="dxa"/>
              <w:end w:w="90" w:type="dxa"/>
            </w:tcMar>
          </w:tcPr>
          <w:p>
            <w:pPr>
              <w:jc w:val="left"/>
            </w:pPr>
            <w:r>
              <w:rPr>
                <w:rFonts w:ascii="Liberation Sans" w:hAnsi="Liberation Sans"/>
                <w:b/>
                <w:color w:val="FFFFFF"/>
                <w:sz w:val="18"/>
              </w:rPr>
              <w:t>Pode ser pequena?</w:t>
            </w:r>
          </w:p>
        </w:tc>
        <w:tc>
          <w:tcPr>
            <w:tcW w:type="dxa" w:w="3960"/>
            <w:shd w:fill="183B5B"/>
            <w:tcMar>
              <w:top w:w="100" w:type="dxa"/>
              <w:start w:w="90" w:type="dxa"/>
              <w:bottom w:w="100" w:type="dxa"/>
              <w:end w:w="90" w:type="dxa"/>
            </w:tcMar>
          </w:tcPr>
          <w:p>
            <w:pPr>
              <w:jc w:val="left"/>
            </w:pPr>
            <w:r>
              <w:rPr>
                <w:rFonts w:ascii="Liberation Sans" w:hAnsi="Liberation Sans"/>
                <w:b/>
                <w:color w:val="FFFFFF"/>
                <w:sz w:val="18"/>
              </w:rPr>
              <w:t>Pode crescer muito?</w:t>
            </w:r>
          </w:p>
        </w:tc>
      </w:tr>
      <w:tr>
        <w:tc>
          <w:tcPr>
            <w:tcW w:type="dxa" w:w="2880"/>
            <w:tcMar>
              <w:top w:w="95" w:type="dxa"/>
              <w:start w:w="90" w:type="dxa"/>
              <w:bottom w:w="95" w:type="dxa"/>
              <w:end w:w="90" w:type="dxa"/>
            </w:tcMar>
            <w:vAlign w:val="center"/>
          </w:tcPr>
          <w:p>
            <w:r>
              <w:rPr>
                <w:rFonts w:ascii="Liberation Sans" w:hAnsi="Liberation Sans"/>
                <w:color w:val="232D37"/>
                <w:sz w:val="18"/>
              </w:rPr>
              <w:t>Motor de soma/subtração</w:t>
            </w:r>
          </w:p>
        </w:tc>
        <w:tc>
          <w:tcPr>
            <w:tcW w:type="dxa" w:w="2448"/>
            <w:tcMar>
              <w:top w:w="95" w:type="dxa"/>
              <w:start w:w="90" w:type="dxa"/>
              <w:bottom w:w="95" w:type="dxa"/>
              <w:end w:w="90" w:type="dxa"/>
            </w:tcMar>
            <w:vAlign w:val="center"/>
          </w:tcPr>
          <w:p>
            <w:r>
              <w:rPr>
                <w:rFonts w:ascii="Liberation Sans" w:hAnsi="Liberation Sans"/>
                <w:color w:val="232D37"/>
                <w:sz w:val="18"/>
              </w:rPr>
              <w:t>Sim</w:t>
            </w:r>
          </w:p>
        </w:tc>
        <w:tc>
          <w:tcPr>
            <w:tcW w:type="dxa" w:w="3960"/>
            <w:tcMar>
              <w:top w:w="95" w:type="dxa"/>
              <w:start w:w="90" w:type="dxa"/>
              <w:bottom w:w="95" w:type="dxa"/>
              <w:end w:w="90" w:type="dxa"/>
            </w:tcMar>
            <w:vAlign w:val="center"/>
          </w:tcPr>
          <w:p>
            <w:r>
              <w:rPr>
                <w:rFonts w:ascii="Liberation Sans" w:hAnsi="Liberation Sans"/>
                <w:color w:val="232D37"/>
                <w:sz w:val="18"/>
              </w:rPr>
              <w:t>Não precisa crescer com as respostas</w:t>
            </w:r>
          </w:p>
        </w:tc>
      </w:tr>
      <w:tr>
        <w:tc>
          <w:tcPr>
            <w:tcW w:type="dxa" w:w="2880"/>
            <w:tcMar>
              <w:top w:w="95" w:type="dxa"/>
              <w:start w:w="90" w:type="dxa"/>
              <w:bottom w:w="95" w:type="dxa"/>
              <w:end w:w="90" w:type="dxa"/>
            </w:tcMar>
            <w:shd w:fill="F7F9FB"/>
            <w:vAlign w:val="center"/>
          </w:tcPr>
          <w:p>
            <w:r>
              <w:rPr>
                <w:rFonts w:ascii="Liberation Sans" w:hAnsi="Liberation Sans"/>
                <w:color w:val="232D37"/>
                <w:sz w:val="18"/>
              </w:rPr>
              <w:t>Biblioteca de métodos</w:t>
            </w:r>
          </w:p>
        </w:tc>
        <w:tc>
          <w:tcPr>
            <w:tcW w:type="dxa" w:w="2448"/>
            <w:tcMar>
              <w:top w:w="95" w:type="dxa"/>
              <w:start w:w="90" w:type="dxa"/>
              <w:bottom w:w="95" w:type="dxa"/>
              <w:end w:w="90" w:type="dxa"/>
            </w:tcMar>
            <w:shd w:fill="F7F9FB"/>
            <w:vAlign w:val="center"/>
          </w:tcPr>
          <w:p>
            <w:r>
              <w:rPr>
                <w:rFonts w:ascii="Liberation Sans" w:hAnsi="Liberation Sans"/>
                <w:color w:val="232D37"/>
                <w:sz w:val="18"/>
              </w:rPr>
              <w:t>Moderadamente</w:t>
            </w:r>
          </w:p>
        </w:tc>
        <w:tc>
          <w:tcPr>
            <w:tcW w:type="dxa" w:w="3960"/>
            <w:tcMar>
              <w:top w:w="95" w:type="dxa"/>
              <w:start w:w="90" w:type="dxa"/>
              <w:bottom w:w="95" w:type="dxa"/>
              <w:end w:w="90" w:type="dxa"/>
            </w:tcMar>
            <w:shd w:fill="F7F9FB"/>
            <w:vAlign w:val="center"/>
          </w:tcPr>
          <w:p>
            <w:r>
              <w:rPr>
                <w:rFonts w:ascii="Liberation Sans" w:hAnsi="Liberation Sans"/>
                <w:color w:val="232D37"/>
                <w:sz w:val="18"/>
              </w:rPr>
              <w:t>Sim, conforme surgem novos domínios</w:t>
            </w:r>
          </w:p>
        </w:tc>
      </w:tr>
      <w:tr>
        <w:tc>
          <w:tcPr>
            <w:tcW w:type="dxa" w:w="2880"/>
            <w:tcMar>
              <w:top w:w="95" w:type="dxa"/>
              <w:start w:w="90" w:type="dxa"/>
              <w:bottom w:w="95" w:type="dxa"/>
              <w:end w:w="90" w:type="dxa"/>
            </w:tcMar>
            <w:vAlign w:val="center"/>
          </w:tcPr>
          <w:p>
            <w:r>
              <w:rPr>
                <w:rFonts w:ascii="Liberation Sans" w:hAnsi="Liberation Sans"/>
                <w:color w:val="232D37"/>
                <w:sz w:val="18"/>
              </w:rPr>
              <w:t>Memória de erros</w:t>
            </w:r>
          </w:p>
        </w:tc>
        <w:tc>
          <w:tcPr>
            <w:tcW w:type="dxa" w:w="2448"/>
            <w:tcMar>
              <w:top w:w="95" w:type="dxa"/>
              <w:start w:w="90" w:type="dxa"/>
              <w:bottom w:w="95" w:type="dxa"/>
              <w:end w:w="90" w:type="dxa"/>
            </w:tcMar>
            <w:vAlign w:val="center"/>
          </w:tcPr>
          <w:p>
            <w:r>
              <w:rPr>
                <w:rFonts w:ascii="Liberation Sans" w:hAnsi="Liberation Sans"/>
                <w:color w:val="232D37"/>
                <w:sz w:val="18"/>
              </w:rPr>
              <w:t>Começa pequena</w:t>
            </w:r>
          </w:p>
        </w:tc>
        <w:tc>
          <w:tcPr>
            <w:tcW w:type="dxa" w:w="3960"/>
            <w:tcMar>
              <w:top w:w="95" w:type="dxa"/>
              <w:start w:w="90" w:type="dxa"/>
              <w:bottom w:w="95" w:type="dxa"/>
              <w:end w:w="90" w:type="dxa"/>
            </w:tcMar>
            <w:vAlign w:val="center"/>
          </w:tcPr>
          <w:p>
            <w:r>
              <w:rPr>
                <w:rFonts w:ascii="Liberation Sans" w:hAnsi="Liberation Sans"/>
                <w:color w:val="232D37"/>
                <w:sz w:val="18"/>
              </w:rPr>
              <w:t>Sim, mas pode ser resumida</w:t>
            </w:r>
          </w:p>
        </w:tc>
      </w:tr>
      <w:tr>
        <w:tc>
          <w:tcPr>
            <w:tcW w:type="dxa" w:w="2880"/>
            <w:tcMar>
              <w:top w:w="95" w:type="dxa"/>
              <w:start w:w="90" w:type="dxa"/>
              <w:bottom w:w="95" w:type="dxa"/>
              <w:end w:w="90" w:type="dxa"/>
            </w:tcMar>
            <w:shd w:fill="F7F9FB"/>
            <w:vAlign w:val="center"/>
          </w:tcPr>
          <w:p>
            <w:r>
              <w:rPr>
                <w:rFonts w:ascii="Liberation Sans" w:hAnsi="Liberation Sans"/>
                <w:color w:val="232D37"/>
                <w:sz w:val="18"/>
              </w:rPr>
              <w:t>Base factual</w:t>
            </w:r>
          </w:p>
        </w:tc>
        <w:tc>
          <w:tcPr>
            <w:tcW w:type="dxa" w:w="2448"/>
            <w:tcMar>
              <w:top w:w="95" w:type="dxa"/>
              <w:start w:w="90" w:type="dxa"/>
              <w:bottom w:w="95" w:type="dxa"/>
              <w:end w:w="90" w:type="dxa"/>
            </w:tcMar>
            <w:shd w:fill="F7F9FB"/>
            <w:vAlign w:val="center"/>
          </w:tcPr>
          <w:p>
            <w:r>
              <w:rPr>
                <w:rFonts w:ascii="Liberation Sans" w:hAnsi="Liberation Sans"/>
                <w:color w:val="232D37"/>
                <w:sz w:val="18"/>
              </w:rPr>
              <w:t>Não necessariamente</w:t>
            </w:r>
          </w:p>
        </w:tc>
        <w:tc>
          <w:tcPr>
            <w:tcW w:type="dxa" w:w="3960"/>
            <w:tcMar>
              <w:top w:w="95" w:type="dxa"/>
              <w:start w:w="90" w:type="dxa"/>
              <w:bottom w:w="95" w:type="dxa"/>
              <w:end w:w="90" w:type="dxa"/>
            </w:tcMar>
            <w:shd w:fill="F7F9FB"/>
            <w:vAlign w:val="center"/>
          </w:tcPr>
          <w:p>
            <w:r>
              <w:rPr>
                <w:rFonts w:ascii="Liberation Sans" w:hAnsi="Liberation Sans"/>
                <w:color w:val="232D37"/>
                <w:sz w:val="18"/>
              </w:rPr>
              <w:t>Pode ter bilhões de registros</w:t>
            </w:r>
          </w:p>
        </w:tc>
      </w:tr>
      <w:tr>
        <w:tc>
          <w:tcPr>
            <w:tcW w:type="dxa" w:w="2880"/>
            <w:tcMar>
              <w:top w:w="95" w:type="dxa"/>
              <w:start w:w="90" w:type="dxa"/>
              <w:bottom w:w="95" w:type="dxa"/>
              <w:end w:w="90" w:type="dxa"/>
            </w:tcMar>
            <w:vAlign w:val="center"/>
          </w:tcPr>
          <w:p>
            <w:r>
              <w:rPr>
                <w:rFonts w:ascii="Liberation Sans" w:hAnsi="Liberation Sans"/>
                <w:color w:val="232D37"/>
                <w:sz w:val="18"/>
              </w:rPr>
              <w:t>Modelo semântico</w:t>
            </w:r>
          </w:p>
        </w:tc>
        <w:tc>
          <w:tcPr>
            <w:tcW w:type="dxa" w:w="2448"/>
            <w:tcMar>
              <w:top w:w="95" w:type="dxa"/>
              <w:start w:w="90" w:type="dxa"/>
              <w:bottom w:w="95" w:type="dxa"/>
              <w:end w:w="90" w:type="dxa"/>
            </w:tcMar>
            <w:vAlign w:val="center"/>
          </w:tcPr>
          <w:p>
            <w:r>
              <w:rPr>
                <w:rFonts w:ascii="Liberation Sans" w:hAnsi="Liberation Sans"/>
                <w:color w:val="232D37"/>
                <w:sz w:val="18"/>
              </w:rPr>
              <w:t>Possivelmente menor</w:t>
            </w:r>
          </w:p>
        </w:tc>
        <w:tc>
          <w:tcPr>
            <w:tcW w:type="dxa" w:w="3960"/>
            <w:tcMar>
              <w:top w:w="95" w:type="dxa"/>
              <w:start w:w="90" w:type="dxa"/>
              <w:bottom w:w="95" w:type="dxa"/>
              <w:end w:w="90" w:type="dxa"/>
            </w:tcMar>
            <w:vAlign w:val="center"/>
          </w:tcPr>
          <w:p>
            <w:r>
              <w:rPr>
                <w:rFonts w:ascii="Liberation Sans" w:hAnsi="Liberation Sans"/>
                <w:color w:val="232D37"/>
                <w:sz w:val="18"/>
              </w:rPr>
              <w:t>Depende da qualidade desejada</w:t>
            </w:r>
          </w:p>
        </w:tc>
      </w:tr>
      <w:tr>
        <w:tc>
          <w:tcPr>
            <w:tcW w:type="dxa" w:w="2880"/>
            <w:tcMar>
              <w:top w:w="95" w:type="dxa"/>
              <w:start w:w="90" w:type="dxa"/>
              <w:bottom w:w="95" w:type="dxa"/>
              <w:end w:w="90" w:type="dxa"/>
            </w:tcMar>
            <w:shd w:fill="F7F9FB"/>
            <w:vAlign w:val="center"/>
          </w:tcPr>
          <w:p>
            <w:r>
              <w:rPr>
                <w:rFonts w:ascii="Liberation Sans" w:hAnsi="Liberation Sans"/>
                <w:color w:val="232D37"/>
                <w:sz w:val="18"/>
              </w:rPr>
              <w:t>Cache de respostas/métodos</w:t>
            </w:r>
          </w:p>
        </w:tc>
        <w:tc>
          <w:tcPr>
            <w:tcW w:type="dxa" w:w="2448"/>
            <w:tcMar>
              <w:top w:w="95" w:type="dxa"/>
              <w:start w:w="90" w:type="dxa"/>
              <w:bottom w:w="95" w:type="dxa"/>
              <w:end w:w="90" w:type="dxa"/>
            </w:tcMar>
            <w:shd w:fill="F7F9FB"/>
            <w:vAlign w:val="center"/>
          </w:tcPr>
          <w:p>
            <w:r>
              <w:rPr>
                <w:rFonts w:ascii="Liberation Sans" w:hAnsi="Liberation Sans"/>
                <w:color w:val="232D37"/>
                <w:sz w:val="18"/>
              </w:rPr>
              <w:t>Variável</w:t>
            </w:r>
          </w:p>
        </w:tc>
        <w:tc>
          <w:tcPr>
            <w:tcW w:type="dxa" w:w="3960"/>
            <w:tcMar>
              <w:top w:w="95" w:type="dxa"/>
              <w:start w:w="90" w:type="dxa"/>
              <w:bottom w:w="95" w:type="dxa"/>
              <w:end w:w="90" w:type="dxa"/>
            </w:tcMar>
            <w:shd w:fill="F7F9FB"/>
            <w:vAlign w:val="center"/>
          </w:tcPr>
          <w:p>
            <w:r>
              <w:rPr>
                <w:rFonts w:ascii="Liberation Sans" w:hAnsi="Liberation Sans"/>
                <w:color w:val="232D37"/>
                <w:sz w:val="18"/>
              </w:rPr>
              <w:t>Pode ser descartável/resumido</w:t>
            </w:r>
          </w:p>
        </w:tc>
      </w:tr>
    </w:tbl>
    <w:p>
      <w:pPr>
        <w:spacing w:after="0"/>
      </w:pPr>
    </w:p>
    <w:p>
      <w:pPr>
        <w:spacing w:after="140" w:line="269" w:lineRule="auto"/>
      </w:pPr>
      <w:r>
        <w:rPr>
          <w:rFonts w:ascii="Liberation Sans" w:hAnsi="Liberation Sans"/>
          <w:sz w:val="21"/>
        </w:rPr>
        <w:t>Assim, o ganho não vem de “comprimir informação infinita em quase nada”, mas de não armazenar redundâncias e de separar o que pode ser derivado do que realmente precisa ser lembrado.</w:t>
      </w:r>
    </w:p>
    <w:p>
      <w:pPr>
        <w:pStyle w:val="Heading1"/>
        <w:keepNext/>
        <w:spacing w:before="240" w:after="100"/>
      </w:pPr>
      <w:r>
        <w:rPr>
          <w:rFonts w:ascii="Liberation Sans" w:hAnsi="Liberation Sans"/>
          <w:b/>
          <w:color w:val="143550"/>
          <w:sz w:val="32"/>
        </w:rPr>
        <w:t>22. Limitações e riscos</w:t>
      </w:r>
    </w:p>
    <w:p>
      <w:pPr>
        <w:pStyle w:val="ListBullet"/>
        <w:spacing w:after="80"/>
      </w:pPr>
      <w:r>
        <w:rPr>
          <w:rFonts w:ascii="Liberation Sans" w:hAnsi="Liberation Sans"/>
          <w:sz w:val="21"/>
        </w:rPr>
        <w:t>Programar manualmente todas as estruturas do mundo seria impraticável.</w:t>
      </w:r>
    </w:p>
    <w:p>
      <w:pPr>
        <w:pStyle w:val="ListBullet"/>
        <w:spacing w:after="80"/>
      </w:pPr>
      <w:r>
        <w:rPr>
          <w:rFonts w:ascii="Liberation Sans" w:hAnsi="Liberation Sans"/>
          <w:sz w:val="21"/>
        </w:rPr>
        <w:t>Regras explícitas podem ficar frágeis quando o domínio possui muitas exceções.</w:t>
      </w:r>
    </w:p>
    <w:p>
      <w:pPr>
        <w:pStyle w:val="ListBullet"/>
        <w:spacing w:after="80"/>
      </w:pPr>
      <w:r>
        <w:rPr>
          <w:rFonts w:ascii="Liberation Sans" w:hAnsi="Liberation Sans"/>
          <w:sz w:val="21"/>
        </w:rPr>
        <w:t>Um sistema de composição precisa detectar conflitos entre módulos e dependências.</w:t>
      </w:r>
    </w:p>
    <w:p>
      <w:pPr>
        <w:pStyle w:val="ListBullet"/>
        <w:spacing w:after="80"/>
      </w:pPr>
      <w:r>
        <w:rPr>
          <w:rFonts w:ascii="Liberation Sans" w:hAnsi="Liberation Sans"/>
          <w:sz w:val="21"/>
        </w:rPr>
        <w:t>Memória de erros pode acumular regras contraditórias ou específicas demais.</w:t>
      </w:r>
    </w:p>
    <w:p>
      <w:pPr>
        <w:pStyle w:val="ListBullet"/>
        <w:spacing w:after="80"/>
      </w:pPr>
      <w:r>
        <w:rPr>
          <w:rFonts w:ascii="Liberation Sans" w:hAnsi="Liberation Sans"/>
          <w:sz w:val="21"/>
        </w:rPr>
        <w:t>Conhecimento externo pode estar desatualizado ou incorreto.</w:t>
      </w:r>
    </w:p>
    <w:p>
      <w:pPr>
        <w:pStyle w:val="ListBullet"/>
        <w:spacing w:after="80"/>
      </w:pPr>
      <w:r>
        <w:rPr>
          <w:rFonts w:ascii="Liberation Sans" w:hAnsi="Liberation Sans"/>
          <w:sz w:val="21"/>
        </w:rPr>
        <w:t>Roteamento errado pode enviar uma tarefa aberta para um algoritmo rígido.</w:t>
      </w:r>
    </w:p>
    <w:p>
      <w:pPr>
        <w:pStyle w:val="ListBullet"/>
        <w:spacing w:after="80"/>
      </w:pPr>
      <w:r>
        <w:rPr>
          <w:rFonts w:ascii="Liberation Sans" w:hAnsi="Liberation Sans"/>
          <w:sz w:val="21"/>
        </w:rPr>
        <w:t>Uma regra determinística produz resultados consistentes, mas consistentemente errados se a regra estiver errada.</w:t>
      </w:r>
    </w:p>
    <w:p>
      <w:pPr>
        <w:pStyle w:val="ListBullet"/>
        <w:spacing w:after="80"/>
      </w:pPr>
      <w:r>
        <w:rPr>
          <w:rFonts w:ascii="Liberation Sans" w:hAnsi="Liberation Sans"/>
          <w:sz w:val="21"/>
        </w:rPr>
        <w:t>“Mais rápido que um LLM” depende da tarefa: em cálculo estruturado, provavelmente; em compreensão aberta, não necessariamente.</w:t>
      </w:r>
    </w:p>
    <w:p>
      <w:pPr>
        <w:spacing w:after="140" w:line="269" w:lineRule="auto"/>
      </w:pPr>
      <w:r>
        <w:rPr>
          <w:rFonts w:ascii="Liberation Sans" w:hAnsi="Liberation Sans"/>
          <w:sz w:val="21"/>
        </w:rPr>
        <w:t>Por isso, verificação deve ser uma camada de primeira classe. Métodos novos devem ser testados antes de virar atalhos confiáveis, e regras antigas precisam de versionamento quando o domínio muda.</w:t>
      </w:r>
    </w:p>
    <w:p>
      <w:pPr>
        <w:pStyle w:val="Heading1"/>
        <w:keepNext/>
        <w:spacing w:before="240" w:after="100"/>
      </w:pPr>
      <w:r>
        <w:rPr>
          <w:rFonts w:ascii="Liberation Sans" w:hAnsi="Liberation Sans"/>
          <w:b/>
          <w:color w:val="143550"/>
          <w:sz w:val="32"/>
        </w:rPr>
        <w:t>23. O problema realmente difícil: programar a estrutura geral</w:t>
      </w:r>
    </w:p>
    <w:p>
      <w:pPr>
        <w:spacing w:after="140" w:line="269" w:lineRule="auto"/>
      </w:pPr>
      <w:r>
        <w:rPr>
          <w:rFonts w:ascii="Liberation Sans" w:hAnsi="Liberation Sans"/>
          <w:sz w:val="21"/>
        </w:rPr>
        <w:t>O ponto mais difícil da proposta não é executar as regras; é descobrir quais primitivas são gerais o bastante para cobrir muitos problemas e como permitir que o sistema crie novas composições sem depender de um programador para cada caso.</w:t>
      </w:r>
    </w:p>
    <w:p>
      <w:pPr>
        <w:spacing w:after="140" w:line="269" w:lineRule="auto"/>
      </w:pPr>
      <w:r>
        <w:rPr>
          <w:rFonts w:ascii="Liberation Sans" w:hAnsi="Liberation Sans"/>
          <w:sz w:val="21"/>
        </w:rPr>
        <w:t>Uma solução possível é usar aprendizado de máquina justamente nessa fronteira: o componente aprendido propõe decomposições e métodos; o sistema simbólico executa, testa e, quando uma estrutura se mostra robusta, transforma-a em um procedimento reutilizável.</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PROBLEMA NOVO</w:t>
            </w:r>
            <w:r>
              <w:br/>
            </w:r>
            <w:r>
              <w:rPr>
                <w:rFonts w:ascii="Liberation Mono" w:hAnsi="Liberation Mono"/>
                <w:color w:val="232D37"/>
                <w:sz w:val="18"/>
              </w:rPr>
              <w:t>-&gt; modelo propõe método</w:t>
            </w:r>
            <w:r>
              <w:br/>
            </w:r>
            <w:r>
              <w:rPr>
                <w:rFonts w:ascii="Liberation Mono" w:hAnsi="Liberation Mono"/>
                <w:color w:val="232D37"/>
                <w:sz w:val="18"/>
              </w:rPr>
              <w:t>-&gt; executor transforma em passos verificáveis</w:t>
            </w:r>
            <w:r>
              <w:br/>
            </w:r>
            <w:r>
              <w:rPr>
                <w:rFonts w:ascii="Liberation Mono" w:hAnsi="Liberation Mono"/>
                <w:color w:val="232D37"/>
                <w:sz w:val="18"/>
              </w:rPr>
              <w:t>-&gt; testes</w:t>
            </w:r>
            <w:r>
              <w:br/>
            </w:r>
            <w:r>
              <w:rPr>
                <w:rFonts w:ascii="Liberation Mono" w:hAnsi="Liberation Mono"/>
                <w:color w:val="232D37"/>
                <w:sz w:val="18"/>
              </w:rPr>
              <w:t>-&gt; falhou? registrar causa e revisar</w:t>
            </w:r>
            <w:r>
              <w:br/>
            </w:r>
            <w:r>
              <w:rPr>
                <w:rFonts w:ascii="Liberation Mono" w:hAnsi="Liberation Mono"/>
                <w:color w:val="232D37"/>
                <w:sz w:val="18"/>
              </w:rPr>
              <w:t>-&gt; passou repetidamente? compilar como método</w:t>
            </w:r>
            <w:r>
              <w:br/>
            </w:r>
            <w:r>
              <w:rPr>
                <w:rFonts w:ascii="Liberation Mono" w:hAnsi="Liberation Mono"/>
                <w:color w:val="232D37"/>
                <w:sz w:val="18"/>
              </w:rPr>
              <w:t>-&gt; próximas ocorrências usam método diretamente</w:t>
            </w:r>
          </w:p>
        </w:tc>
      </w:tr>
    </w:tbl>
    <w:p>
      <w:pPr>
        <w:spacing w:after="0"/>
      </w:pPr>
    </w:p>
    <w:p>
      <w:pPr>
        <w:spacing w:after="140" w:line="269" w:lineRule="auto"/>
      </w:pPr>
      <w:r>
        <w:rPr>
          <w:rFonts w:ascii="Liberation Sans" w:hAnsi="Liberation Sans"/>
          <w:sz w:val="21"/>
        </w:rPr>
        <w:t>Nesse desenho, “treinamento” deixa de significar apenas alterar pesos. Também pode significar aumentar a biblioteca de métodos, refinar regras, criar índices, consolidar memórias e promover soluções frequentes para caminhos rápidos.</w:t>
      </w:r>
    </w:p>
    <w:p>
      <w:pPr>
        <w:pStyle w:val="Heading1"/>
        <w:keepNext/>
        <w:spacing w:before="240" w:after="100"/>
      </w:pPr>
      <w:r>
        <w:rPr>
          <w:rFonts w:ascii="Liberation Sans" w:hAnsi="Liberation Sans"/>
          <w:b/>
          <w:color w:val="143550"/>
          <w:sz w:val="32"/>
        </w:rPr>
        <w:t>24. Roteiro de protótipo</w:t>
      </w:r>
    </w:p>
    <w:p>
      <w:pPr>
        <w:pStyle w:val="ListNumber"/>
        <w:spacing w:after="80"/>
      </w:pPr>
      <w:r>
        <w:rPr>
          <w:rFonts w:ascii="Liberation Sans" w:hAnsi="Liberation Sans"/>
          <w:sz w:val="21"/>
        </w:rPr>
        <w:t>Criar um núcleo de tipos: número, texto, lista, entidade, componente, evento e regra.</w:t>
      </w:r>
    </w:p>
    <w:p>
      <w:pPr>
        <w:pStyle w:val="ListNumber"/>
        <w:spacing w:after="80"/>
      </w:pPr>
      <w:r>
        <w:rPr>
          <w:rFonts w:ascii="Liberation Sans" w:hAnsi="Liberation Sans"/>
          <w:sz w:val="21"/>
        </w:rPr>
        <w:t>Implementar operações aritméticas por dígitos, com rastreamento de estado.</w:t>
      </w:r>
    </w:p>
    <w:p>
      <w:pPr>
        <w:pStyle w:val="ListNumber"/>
        <w:spacing w:after="80"/>
      </w:pPr>
      <w:r>
        <w:rPr>
          <w:rFonts w:ascii="Liberation Sans" w:hAnsi="Liberation Sans"/>
          <w:sz w:val="21"/>
        </w:rPr>
        <w:t>Criar um motor de decomposição e composição de operações.</w:t>
      </w:r>
    </w:p>
    <w:p>
      <w:pPr>
        <w:pStyle w:val="ListNumber"/>
        <w:spacing w:after="80"/>
      </w:pPr>
      <w:r>
        <w:rPr>
          <w:rFonts w:ascii="Liberation Sans" w:hAnsi="Liberation Sans"/>
          <w:sz w:val="21"/>
        </w:rPr>
        <w:t>Adicionar uma biblioteca pequena de componentes de programação.</w:t>
      </w:r>
    </w:p>
    <w:p>
      <w:pPr>
        <w:pStyle w:val="ListNumber"/>
        <w:spacing w:after="80"/>
      </w:pPr>
      <w:r>
        <w:rPr>
          <w:rFonts w:ascii="Liberation Sans" w:hAnsi="Liberation Sans"/>
          <w:sz w:val="21"/>
        </w:rPr>
        <w:t>Criar uma base de entidades simples e operações deriváveis sobre nomes e propriedades.</w:t>
      </w:r>
    </w:p>
    <w:p>
      <w:pPr>
        <w:pStyle w:val="ListNumber"/>
        <w:spacing w:after="80"/>
      </w:pPr>
      <w:r>
        <w:rPr>
          <w:rFonts w:ascii="Liberation Sans" w:hAnsi="Liberation Sans"/>
          <w:sz w:val="21"/>
        </w:rPr>
        <w:t>Adicionar memória de métodos com pré-condições e pós-condições.</w:t>
      </w:r>
    </w:p>
    <w:p>
      <w:pPr>
        <w:pStyle w:val="ListNumber"/>
        <w:spacing w:after="80"/>
      </w:pPr>
      <w:r>
        <w:rPr>
          <w:rFonts w:ascii="Liberation Sans" w:hAnsi="Liberation Sans"/>
          <w:sz w:val="21"/>
        </w:rPr>
        <w:t>Adicionar memória de falhas estruturadas.</w:t>
      </w:r>
    </w:p>
    <w:p>
      <w:pPr>
        <w:pStyle w:val="ListNumber"/>
        <w:spacing w:after="80"/>
      </w:pPr>
      <w:r>
        <w:rPr>
          <w:rFonts w:ascii="Liberation Sans" w:hAnsi="Liberation Sans"/>
          <w:sz w:val="21"/>
        </w:rPr>
        <w:t>Criar verificador automático para cada família de tarefa.</w:t>
      </w:r>
    </w:p>
    <w:p>
      <w:pPr>
        <w:pStyle w:val="ListNumber"/>
        <w:spacing w:after="80"/>
      </w:pPr>
      <w:r>
        <w:rPr>
          <w:rFonts w:ascii="Liberation Sans" w:hAnsi="Liberation Sans"/>
          <w:sz w:val="21"/>
        </w:rPr>
        <w:t>Adicionar roteador que seleciona algoritmo, consulta ou modelo aprendido.</w:t>
      </w:r>
    </w:p>
    <w:p>
      <w:pPr>
        <w:pStyle w:val="ListNumber"/>
        <w:spacing w:after="80"/>
      </w:pPr>
      <w:r>
        <w:rPr>
          <w:rFonts w:ascii="Liberation Sans" w:hAnsi="Liberation Sans"/>
          <w:sz w:val="21"/>
        </w:rPr>
        <w:t>Só depois adicionar um modelo neural pequeno para linguagem e descoberta de métodos.</w:t>
      </w:r>
    </w:p>
    <w:p>
      <w:pPr>
        <w:pStyle w:val="ListNumber"/>
        <w:spacing w:after="80"/>
      </w:pPr>
      <w:r>
        <w:rPr>
          <w:rFonts w:ascii="Liberation Sans" w:hAnsi="Liberation Sans"/>
          <w:sz w:val="21"/>
        </w:rPr>
        <w:t>Medir latência, memória, taxa de acerto e custo por tarefa contra uma linha de base neural.</w:t>
      </w:r>
    </w:p>
    <w:p>
      <w:pPr>
        <w:pStyle w:val="Heading1"/>
        <w:keepNext/>
        <w:spacing w:before="240" w:after="100"/>
      </w:pPr>
      <w:r>
        <w:rPr>
          <w:rFonts w:ascii="Liberation Sans" w:hAnsi="Liberation Sans"/>
          <w:b/>
          <w:color w:val="143550"/>
          <w:sz w:val="32"/>
        </w:rPr>
        <w:t>25. Métricas para saber se a ideia está funcionando</w:t>
      </w:r>
    </w:p>
    <w:tbl>
      <w:tblPr>
        <w:tblStyle w:val="TableGrid"/>
        <w:tblW w:type="auto" w:w="0"/>
        <w:jc w:val="center"/>
        <w:tblLayout w:type="fixed"/>
        <w:tblLook w:firstColumn="1" w:firstRow="1" w:lastColumn="0" w:lastRow="0" w:noHBand="0" w:noVBand="1" w:val="04A0"/>
      </w:tblPr>
      <w:tblGrid>
        <w:gridCol w:w="5040"/>
        <w:gridCol w:w="5040"/>
      </w:tblGrid>
      <w:tr>
        <w:tc>
          <w:tcPr>
            <w:tcW w:type="dxa" w:w="3096"/>
            <w:shd w:fill="183B5B"/>
            <w:tcMar>
              <w:top w:w="100" w:type="dxa"/>
              <w:start w:w="90" w:type="dxa"/>
              <w:bottom w:w="100" w:type="dxa"/>
              <w:end w:w="90" w:type="dxa"/>
            </w:tcMar>
          </w:tcPr>
          <w:p>
            <w:pPr>
              <w:jc w:val="left"/>
            </w:pPr>
            <w:r>
              <w:rPr>
                <w:rFonts w:ascii="Liberation Sans" w:hAnsi="Liberation Sans"/>
                <w:b/>
                <w:color w:val="FFFFFF"/>
                <w:sz w:val="18"/>
              </w:rPr>
              <w:t>Métrica</w:t>
            </w:r>
          </w:p>
        </w:tc>
        <w:tc>
          <w:tcPr>
            <w:tcW w:type="dxa" w:w="6192"/>
            <w:shd w:fill="183B5B"/>
            <w:tcMar>
              <w:top w:w="100" w:type="dxa"/>
              <w:start w:w="90" w:type="dxa"/>
              <w:bottom w:w="100" w:type="dxa"/>
              <w:end w:w="90" w:type="dxa"/>
            </w:tcMar>
          </w:tcPr>
          <w:p>
            <w:pPr>
              <w:jc w:val="left"/>
            </w:pPr>
            <w:r>
              <w:rPr>
                <w:rFonts w:ascii="Liberation Sans" w:hAnsi="Liberation Sans"/>
                <w:b/>
                <w:color w:val="FFFFFF"/>
                <w:sz w:val="18"/>
              </w:rPr>
              <w:t>Pergunta que responde</w:t>
            </w:r>
          </w:p>
        </w:tc>
      </w:tr>
      <w:tr>
        <w:tc>
          <w:tcPr>
            <w:tcW w:type="dxa" w:w="3096"/>
            <w:tcMar>
              <w:top w:w="95" w:type="dxa"/>
              <w:start w:w="90" w:type="dxa"/>
              <w:bottom w:w="95" w:type="dxa"/>
              <w:end w:w="90" w:type="dxa"/>
            </w:tcMar>
            <w:vAlign w:val="center"/>
          </w:tcPr>
          <w:p>
            <w:r>
              <w:rPr>
                <w:rFonts w:ascii="Liberation Sans" w:hAnsi="Liberation Sans"/>
                <w:color w:val="232D37"/>
                <w:sz w:val="18"/>
              </w:rPr>
              <w:t>Latência por tarefa</w:t>
            </w:r>
          </w:p>
        </w:tc>
        <w:tc>
          <w:tcPr>
            <w:tcW w:type="dxa" w:w="6192"/>
            <w:tcMar>
              <w:top w:w="95" w:type="dxa"/>
              <w:start w:w="90" w:type="dxa"/>
              <w:bottom w:w="95" w:type="dxa"/>
              <w:end w:w="90" w:type="dxa"/>
            </w:tcMar>
            <w:vAlign w:val="center"/>
          </w:tcPr>
          <w:p>
            <w:r>
              <w:rPr>
                <w:rFonts w:ascii="Liberation Sans" w:hAnsi="Liberation Sans"/>
                <w:color w:val="232D37"/>
                <w:sz w:val="18"/>
              </w:rPr>
              <w:t>Quanto tempo leva para responder?</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CPU/GPU por tarefa</w:t>
            </w:r>
          </w:p>
        </w:tc>
        <w:tc>
          <w:tcPr>
            <w:tcW w:type="dxa" w:w="6192"/>
            <w:tcMar>
              <w:top w:w="95" w:type="dxa"/>
              <w:start w:w="90" w:type="dxa"/>
              <w:bottom w:w="95" w:type="dxa"/>
              <w:end w:w="90" w:type="dxa"/>
            </w:tcMar>
            <w:shd w:fill="F7F9FB"/>
            <w:vAlign w:val="center"/>
          </w:tcPr>
          <w:p>
            <w:r>
              <w:rPr>
                <w:rFonts w:ascii="Liberation Sans" w:hAnsi="Liberation Sans"/>
                <w:color w:val="232D37"/>
                <w:sz w:val="18"/>
              </w:rPr>
              <w:t>Quanto cálculo foi necessário?</w:t>
            </w:r>
          </w:p>
        </w:tc>
      </w:tr>
      <w:tr>
        <w:tc>
          <w:tcPr>
            <w:tcW w:type="dxa" w:w="3096"/>
            <w:tcMar>
              <w:top w:w="95" w:type="dxa"/>
              <w:start w:w="90" w:type="dxa"/>
              <w:bottom w:w="95" w:type="dxa"/>
              <w:end w:w="90" w:type="dxa"/>
            </w:tcMar>
            <w:vAlign w:val="center"/>
          </w:tcPr>
          <w:p>
            <w:r>
              <w:rPr>
                <w:rFonts w:ascii="Liberation Sans" w:hAnsi="Liberation Sans"/>
                <w:color w:val="232D37"/>
                <w:sz w:val="18"/>
              </w:rPr>
              <w:t>Memória residente</w:t>
            </w:r>
          </w:p>
        </w:tc>
        <w:tc>
          <w:tcPr>
            <w:tcW w:type="dxa" w:w="6192"/>
            <w:tcMar>
              <w:top w:w="95" w:type="dxa"/>
              <w:start w:w="90" w:type="dxa"/>
              <w:bottom w:w="95" w:type="dxa"/>
              <w:end w:w="90" w:type="dxa"/>
            </w:tcMar>
            <w:vAlign w:val="center"/>
          </w:tcPr>
          <w:p>
            <w:r>
              <w:rPr>
                <w:rFonts w:ascii="Liberation Sans" w:hAnsi="Liberation Sans"/>
                <w:color w:val="232D37"/>
                <w:sz w:val="18"/>
              </w:rPr>
              <w:t>Quanto precisa ficar carregado?</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Taxa de reutilização</w:t>
            </w:r>
          </w:p>
        </w:tc>
        <w:tc>
          <w:tcPr>
            <w:tcW w:type="dxa" w:w="6192"/>
            <w:tcMar>
              <w:top w:w="95" w:type="dxa"/>
              <w:start w:w="90" w:type="dxa"/>
              <w:bottom w:w="95" w:type="dxa"/>
              <w:end w:w="90" w:type="dxa"/>
            </w:tcMar>
            <w:shd w:fill="F7F9FB"/>
            <w:vAlign w:val="center"/>
          </w:tcPr>
          <w:p>
            <w:r>
              <w:rPr>
                <w:rFonts w:ascii="Liberation Sans" w:hAnsi="Liberation Sans"/>
                <w:color w:val="232D37"/>
                <w:sz w:val="18"/>
              </w:rPr>
              <w:t>Quantas tarefas usaram métodos já existentes?</w:t>
            </w:r>
          </w:p>
        </w:tc>
      </w:tr>
      <w:tr>
        <w:tc>
          <w:tcPr>
            <w:tcW w:type="dxa" w:w="3096"/>
            <w:tcMar>
              <w:top w:w="95" w:type="dxa"/>
              <w:start w:w="90" w:type="dxa"/>
              <w:bottom w:w="95" w:type="dxa"/>
              <w:end w:w="90" w:type="dxa"/>
            </w:tcMar>
            <w:vAlign w:val="center"/>
          </w:tcPr>
          <w:p>
            <w:r>
              <w:rPr>
                <w:rFonts w:ascii="Liberation Sans" w:hAnsi="Liberation Sans"/>
                <w:color w:val="232D37"/>
                <w:sz w:val="18"/>
              </w:rPr>
              <w:t>Taxa de descoberta</w:t>
            </w:r>
          </w:p>
        </w:tc>
        <w:tc>
          <w:tcPr>
            <w:tcW w:type="dxa" w:w="6192"/>
            <w:tcMar>
              <w:top w:w="95" w:type="dxa"/>
              <w:start w:w="90" w:type="dxa"/>
              <w:bottom w:w="95" w:type="dxa"/>
              <w:end w:w="90" w:type="dxa"/>
            </w:tcMar>
            <w:vAlign w:val="center"/>
          </w:tcPr>
          <w:p>
            <w:r>
              <w:rPr>
                <w:rFonts w:ascii="Liberation Sans" w:hAnsi="Liberation Sans"/>
                <w:color w:val="232D37"/>
                <w:sz w:val="18"/>
              </w:rPr>
              <w:t>Quantas exigiram método novo?</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Erros repetidos</w:t>
            </w:r>
          </w:p>
        </w:tc>
        <w:tc>
          <w:tcPr>
            <w:tcW w:type="dxa" w:w="6192"/>
            <w:tcMar>
              <w:top w:w="95" w:type="dxa"/>
              <w:start w:w="90" w:type="dxa"/>
              <w:bottom w:w="95" w:type="dxa"/>
              <w:end w:w="90" w:type="dxa"/>
            </w:tcMar>
            <w:shd w:fill="F7F9FB"/>
            <w:vAlign w:val="center"/>
          </w:tcPr>
          <w:p>
            <w:r>
              <w:rPr>
                <w:rFonts w:ascii="Liberation Sans" w:hAnsi="Liberation Sans"/>
                <w:color w:val="232D37"/>
                <w:sz w:val="18"/>
              </w:rPr>
              <w:t>O sistema está realmente aprendendo com falhas?</w:t>
            </w:r>
          </w:p>
        </w:tc>
      </w:tr>
      <w:tr>
        <w:tc>
          <w:tcPr>
            <w:tcW w:type="dxa" w:w="3096"/>
            <w:tcMar>
              <w:top w:w="95" w:type="dxa"/>
              <w:start w:w="90" w:type="dxa"/>
              <w:bottom w:w="95" w:type="dxa"/>
              <w:end w:w="90" w:type="dxa"/>
            </w:tcMar>
            <w:vAlign w:val="center"/>
          </w:tcPr>
          <w:p>
            <w:r>
              <w:rPr>
                <w:rFonts w:ascii="Liberation Sans" w:hAnsi="Liberation Sans"/>
                <w:color w:val="232D37"/>
                <w:sz w:val="18"/>
              </w:rPr>
              <w:t>Correção determinística</w:t>
            </w:r>
          </w:p>
        </w:tc>
        <w:tc>
          <w:tcPr>
            <w:tcW w:type="dxa" w:w="6192"/>
            <w:tcMar>
              <w:top w:w="95" w:type="dxa"/>
              <w:start w:w="90" w:type="dxa"/>
              <w:bottom w:w="95" w:type="dxa"/>
              <w:end w:w="90" w:type="dxa"/>
            </w:tcMar>
            <w:vAlign w:val="center"/>
          </w:tcPr>
          <w:p>
            <w:r>
              <w:rPr>
                <w:rFonts w:ascii="Liberation Sans" w:hAnsi="Liberation Sans"/>
                <w:color w:val="232D37"/>
                <w:sz w:val="18"/>
              </w:rPr>
              <w:t>O mesmo método continua correto em novos tamanhos?</w:t>
            </w:r>
          </w:p>
        </w:tc>
      </w:tr>
      <w:tr>
        <w:tc>
          <w:tcPr>
            <w:tcW w:type="dxa" w:w="3096"/>
            <w:tcMar>
              <w:top w:w="95" w:type="dxa"/>
              <w:start w:w="90" w:type="dxa"/>
              <w:bottom w:w="95" w:type="dxa"/>
              <w:end w:w="90" w:type="dxa"/>
            </w:tcMar>
            <w:shd w:fill="F7F9FB"/>
            <w:vAlign w:val="center"/>
          </w:tcPr>
          <w:p>
            <w:r>
              <w:rPr>
                <w:rFonts w:ascii="Liberation Sans" w:hAnsi="Liberation Sans"/>
                <w:color w:val="232D37"/>
                <w:sz w:val="18"/>
              </w:rPr>
              <w:t>Cobertura de primitivas</w:t>
            </w:r>
          </w:p>
        </w:tc>
        <w:tc>
          <w:tcPr>
            <w:tcW w:type="dxa" w:w="6192"/>
            <w:tcMar>
              <w:top w:w="95" w:type="dxa"/>
              <w:start w:w="90" w:type="dxa"/>
              <w:bottom w:w="95" w:type="dxa"/>
              <w:end w:w="90" w:type="dxa"/>
            </w:tcMar>
            <w:shd w:fill="F7F9FB"/>
            <w:vAlign w:val="center"/>
          </w:tcPr>
          <w:p>
            <w:r>
              <w:rPr>
                <w:rFonts w:ascii="Liberation Sans" w:hAnsi="Liberation Sans"/>
                <w:color w:val="232D37"/>
                <w:sz w:val="18"/>
              </w:rPr>
              <w:t>Quantos problemas são expressáveis com o conjunto atual?</w:t>
            </w:r>
          </w:p>
        </w:tc>
      </w:tr>
    </w:tbl>
    <w:p>
      <w:pPr>
        <w:spacing w:after="0"/>
      </w:pPr>
    </w:p>
    <w:p>
      <w:pPr>
        <w:pStyle w:val="Heading1"/>
        <w:keepNext/>
        <w:spacing w:before="240" w:after="100"/>
      </w:pPr>
      <w:r>
        <w:rPr>
          <w:rFonts w:ascii="Liberation Sans" w:hAnsi="Liberation Sans"/>
          <w:b/>
          <w:color w:val="143550"/>
          <w:sz w:val="32"/>
        </w:rPr>
        <w:t>26. Uma formulação compacta da arquitetura</w:t>
      </w:r>
    </w:p>
    <w:tbl>
      <w:tblPr>
        <w:tblW w:type="auto" w:w="0"/>
        <w:jc w:val="center"/>
        <w:tblLayout w:type="fixed"/>
        <w:tblLook w:firstColumn="1" w:firstRow="1" w:lastColumn="0" w:lastRow="0" w:noHBand="0" w:noVBand="1" w:val="04A0"/>
      </w:tblPr>
      <w:tblGrid>
        <w:gridCol w:w="10080"/>
      </w:tblGrid>
      <w:tr>
        <w:tc>
          <w:tcPr>
            <w:tcW w:type="dxa" w:w="9216"/>
            <w:shd w:fill="EDF8F0"/>
            <w:tcMar>
              <w:top w:w="140" w:type="dxa"/>
              <w:start w:w="170" w:type="dxa"/>
              <w:bottom w:w="140" w:type="dxa"/>
              <w:end w:w="170" w:type="dxa"/>
            </w:tcMar>
            <w:tcBorders>
              <w:left w:val="single" w:sz="18" w:color="2E8B57"/>
            </w:tcBorders>
          </w:tcPr>
          <w:p>
            <w:pPr>
              <w:spacing w:after="0"/>
            </w:pPr>
            <w:r>
              <w:rPr>
                <w:rFonts w:ascii="Liberation Sans" w:hAnsi="Liberation Sans"/>
                <w:b/>
                <w:color w:val="19375A"/>
                <w:sz w:val="21"/>
              </w:rPr>
              <w:t>Fórmula conceitual</w:t>
              <w:br/>
            </w:r>
            <w:r>
              <w:rPr>
                <w:rFonts w:ascii="Liberation Sans" w:hAnsi="Liberation Sans"/>
                <w:color w:val="283746"/>
                <w:sz w:val="20"/>
              </w:rPr>
              <w:t>Capacidade = conhecimento fundamental + operações primitivas + regras de composição + memória de métodos + memória de erros + acesso a conhecimento + adaptação.</w:t>
            </w:r>
          </w:p>
        </w:tc>
      </w:tr>
    </w:tbl>
    <w:p>
      <w:pPr>
        <w:spacing w:after="0"/>
      </w:pPr>
    </w:p>
    <w:p>
      <w:pPr>
        <w:spacing w:after="140" w:line="269" w:lineRule="auto"/>
      </w:pPr>
      <w:r>
        <w:rPr>
          <w:rFonts w:ascii="Liberation Sans" w:hAnsi="Liberation Sans"/>
          <w:sz w:val="21"/>
        </w:rPr>
        <w:t>O objetivo é maximizar o que pode ser derivado e minimizar o que precisa ser memorizado como resposta específica. Quando uma tarefa já pode ser expressa por estruturas conhecidas, o sistema deve preferir execução direta. Quando não pode, deve entrar em modo de descoberta.</w:t>
      </w:r>
    </w:p>
    <w:tbl>
      <w:tblPr>
        <w:tblW w:type="auto" w:w="0"/>
        <w:jc w:val="center"/>
        <w:tblLayout w:type="fixed"/>
        <w:tblLook w:firstColumn="1" w:firstRow="1" w:lastColumn="0" w:lastRow="0" w:noHBand="0" w:noVBand="1" w:val="04A0"/>
      </w:tblPr>
      <w:tblGrid>
        <w:gridCol w:w="10080"/>
      </w:tblGrid>
      <w:tr>
        <w:tc>
          <w:tcPr>
            <w:tcW w:type="dxa" w:w="9216"/>
            <w:shd w:fill="F4F7FA"/>
            <w:tcMar>
              <w:top w:w="120" w:type="dxa"/>
              <w:start w:w="150" w:type="dxa"/>
              <w:bottom w:w="120" w:type="dxa"/>
              <w:end w:w="150" w:type="dxa"/>
            </w:tcMar>
          </w:tcPr>
          <w:p>
            <w:pPr>
              <w:spacing w:after="0" w:line="240" w:lineRule="auto"/>
            </w:pPr>
            <w:r>
              <w:rPr>
                <w:rFonts w:ascii="Liberation Mono" w:hAnsi="Liberation Mono"/>
                <w:color w:val="232D37"/>
                <w:sz w:val="18"/>
              </w:rPr>
              <w:t>se tarefa possui método confiável:</w:t>
            </w:r>
            <w:r>
              <w:br/>
            </w:r>
            <w:r>
              <w:rPr>
                <w:rFonts w:ascii="Liberation Mono" w:hAnsi="Liberation Mono"/>
                <w:color w:val="232D37"/>
                <w:sz w:val="18"/>
              </w:rPr>
              <w:t xml:space="preserve">    executar método</w:t>
            </w:r>
            <w:r>
              <w:br/>
            </w:r>
            <w:r>
              <w:rPr>
                <w:rFonts w:ascii="Liberation Mono" w:hAnsi="Liberation Mono"/>
                <w:color w:val="232D37"/>
                <w:sz w:val="18"/>
              </w:rPr>
              <w:t xml:space="preserve">    verificar resultado</w:t>
            </w:r>
            <w:r>
              <w:br/>
            </w:r>
            <w:r>
              <w:rPr>
                <w:rFonts w:ascii="Liberation Mono" w:hAnsi="Liberation Mono"/>
                <w:color w:val="232D37"/>
                <w:sz w:val="18"/>
              </w:rPr>
              <w:t>senão:</w:t>
            </w:r>
            <w:r>
              <w:br/>
            </w:r>
            <w:r>
              <w:rPr>
                <w:rFonts w:ascii="Liberation Mono" w:hAnsi="Liberation Mono"/>
                <w:color w:val="232D37"/>
                <w:sz w:val="18"/>
              </w:rPr>
              <w:t xml:space="preserve">    decompor</w:t>
            </w:r>
            <w:r>
              <w:br/>
            </w:r>
            <w:r>
              <w:rPr>
                <w:rFonts w:ascii="Liberation Mono" w:hAnsi="Liberation Mono"/>
                <w:color w:val="232D37"/>
                <w:sz w:val="18"/>
              </w:rPr>
              <w:t xml:space="preserve">    procurar regras compatíveis</w:t>
            </w:r>
            <w:r>
              <w:br/>
            </w:r>
            <w:r>
              <w:rPr>
                <w:rFonts w:ascii="Liberation Mono" w:hAnsi="Liberation Mono"/>
                <w:color w:val="232D37"/>
                <w:sz w:val="18"/>
              </w:rPr>
              <w:t xml:space="preserve">    compor tentativa</w:t>
            </w:r>
            <w:r>
              <w:br/>
            </w:r>
            <w:r>
              <w:rPr>
                <w:rFonts w:ascii="Liberation Mono" w:hAnsi="Liberation Mono"/>
                <w:color w:val="232D37"/>
                <w:sz w:val="18"/>
              </w:rPr>
              <w:t xml:space="preserve">    executar e testar</w:t>
            </w:r>
            <w:r>
              <w:br/>
            </w:r>
            <w:r>
              <w:rPr>
                <w:rFonts w:ascii="Liberation Mono" w:hAnsi="Liberation Mono"/>
                <w:color w:val="232D37"/>
                <w:sz w:val="18"/>
              </w:rPr>
              <w:t xml:space="preserve">    se funcionar repetidamente:</w:t>
            </w:r>
            <w:r>
              <w:br/>
            </w:r>
            <w:r>
              <w:rPr>
                <w:rFonts w:ascii="Liberation Mono" w:hAnsi="Liberation Mono"/>
                <w:color w:val="232D37"/>
                <w:sz w:val="18"/>
              </w:rPr>
              <w:t xml:space="preserve">        armazenar como novo método</w:t>
            </w:r>
            <w:r>
              <w:br/>
            </w:r>
            <w:r>
              <w:rPr>
                <w:rFonts w:ascii="Liberation Mono" w:hAnsi="Liberation Mono"/>
                <w:color w:val="232D37"/>
                <w:sz w:val="18"/>
              </w:rPr>
              <w:t xml:space="preserve">    se falhar:</w:t>
            </w:r>
            <w:r>
              <w:br/>
            </w:r>
            <w:r>
              <w:rPr>
                <w:rFonts w:ascii="Liberation Mono" w:hAnsi="Liberation Mono"/>
                <w:color w:val="232D37"/>
                <w:sz w:val="18"/>
              </w:rPr>
              <w:t xml:space="preserve">        registrar estrutura do erro</w:t>
            </w:r>
            <w:r>
              <w:br/>
            </w:r>
            <w:r>
              <w:rPr>
                <w:rFonts w:ascii="Liberation Mono" w:hAnsi="Liberation Mono"/>
                <w:color w:val="232D37"/>
                <w:sz w:val="18"/>
              </w:rPr>
              <w:t xml:space="preserve">        tentar outra estratégia</w:t>
            </w:r>
          </w:p>
        </w:tc>
      </w:tr>
    </w:tbl>
    <w:p>
      <w:pPr>
        <w:spacing w:after="0"/>
      </w:pPr>
    </w:p>
    <w:p>
      <w:pPr>
        <w:pStyle w:val="Heading1"/>
        <w:keepNext/>
        <w:spacing w:before="240" w:after="100"/>
      </w:pPr>
      <w:r>
        <w:rPr>
          <w:rFonts w:ascii="Liberation Sans" w:hAnsi="Liberation Sans"/>
          <w:b/>
          <w:color w:val="143550"/>
          <w:sz w:val="32"/>
        </w:rPr>
        <w:t>27. Conclusão</w:t>
      </w:r>
    </w:p>
    <w:p>
      <w:pPr>
        <w:spacing w:after="140" w:line="269" w:lineRule="auto"/>
      </w:pPr>
      <w:r>
        <w:rPr>
          <w:rFonts w:ascii="Liberation Sans" w:hAnsi="Liberation Sans"/>
          <w:sz w:val="21"/>
        </w:rPr>
        <w:t>A demonstração com números mostra um princípio poderoso: um sistema não precisa conhecer todas as respostas quando consegue reduzir problemas grandes a operações pequenas e estáveis. Em soma decimal, apenas algumas centenas de transições locais bastam para processar números de qualquer comprimento prático. Subtração, multiplicação e divisão podem reutilizar mecanismos semelhantes.</w:t>
      </w:r>
    </w:p>
    <w:p>
      <w:pPr>
        <w:spacing w:after="140" w:line="269" w:lineRule="auto"/>
      </w:pPr>
      <w:r>
        <w:rPr>
          <w:rFonts w:ascii="Liberation Sans" w:hAnsi="Liberation Sans"/>
          <w:sz w:val="21"/>
        </w:rPr>
        <w:t>A mesma filosofia pode ser transportada para linguagem e programação, mas com um cuidado: nesses domínios, parte do conhecimento não é derivável apenas de regras locais. É necessário combinar fatos, contexto e representações aprendidas. O ganho aparece quando separamos claramente o que precisa ser aprendido do que pode ser executado.</w:t>
      </w:r>
    </w:p>
    <w:p>
      <w:pPr>
        <w:spacing w:after="140" w:line="269" w:lineRule="auto"/>
      </w:pPr>
      <w:r>
        <w:rPr>
          <w:rFonts w:ascii="Liberation Sans" w:hAnsi="Liberation Sans"/>
          <w:sz w:val="21"/>
        </w:rPr>
        <w:t>Se uma arquitetura desse tipo for bem projetada, tarefas determinísticas e repetitivas poderiam ser executadas por código muito leve, enquanto componentes neurais seriam reservados para interpretação, percepção, descoberta e problemas realmente novos. O sistema não “pensaria pesado” para tudo: ele reconheceria quando já existe um método, aplicaria a sequência correta e gastaria mais computação apenas onde a incerteza justificasse.</w:t>
      </w:r>
    </w:p>
    <w:tbl>
      <w:tblPr>
        <w:tblW w:type="auto" w:w="0"/>
        <w:jc w:val="center"/>
        <w:tblLayout w:type="fixed"/>
        <w:tblLook w:firstColumn="1" w:firstRow="1" w:lastColumn="0" w:lastRow="0" w:noHBand="0" w:noVBand="1" w:val="04A0"/>
      </w:tblPr>
      <w:tblGrid>
        <w:gridCol w:w="10080"/>
      </w:tblGrid>
      <w:tr>
        <w:tc>
          <w:tcPr>
            <w:tcW w:type="dxa" w:w="9216"/>
            <w:shd w:fill="EAF3FF"/>
            <w:tcMar>
              <w:top w:w="140" w:type="dxa"/>
              <w:start w:w="170" w:type="dxa"/>
              <w:bottom w:w="140" w:type="dxa"/>
              <w:end w:w="170" w:type="dxa"/>
            </w:tcMar>
            <w:tcBorders>
              <w:left w:val="single" w:sz="18" w:color="2F6FEB"/>
            </w:tcBorders>
          </w:tcPr>
          <w:p>
            <w:pPr>
              <w:spacing w:after="0"/>
            </w:pPr>
            <w:r>
              <w:rPr>
                <w:rFonts w:ascii="Liberation Sans" w:hAnsi="Liberation Sans"/>
                <w:b/>
                <w:color w:val="19375A"/>
                <w:sz w:val="21"/>
              </w:rPr>
              <w:t>Síntese final</w:t>
              <w:br/>
            </w:r>
            <w:r>
              <w:rPr>
                <w:rFonts w:ascii="Liberation Sans" w:hAnsi="Liberation Sans"/>
                <w:color w:val="283746"/>
                <w:sz w:val="20"/>
              </w:rPr>
              <w:t>Saber o básico não significa saber pouco. Quando o básico contém as operações certas e as regras de composição certas, ele funciona como um gerador de soluções: poucas estruturas fundamentais podem produzir uma quantidade enorme de comportamentos, respostas e programas.</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46E78"/>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5B6978"/>
        <w:sz w:val="17"/>
      </w:rPr>
      <w:t>ARQUITETURA ALGORÍTMICA POR REGRAS FUNDAMENTAIS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231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464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rPr>
      <w:rFonts w:ascii="Liberation Sans" w:hAnsi="Liberation San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Algorítmica por Regras Fundamentais</dc:title>
  <dc:subject>Estruturas mínimas, composição, execução eficiente e memória de erros</dc:subject>
  <dc:creator>OpenAI</dc:creator>
  <cp:keywords>algoritmos, inteligência artificial, regras, composição, memória de erros, eficiência</cp:keywords>
  <dc:description>generated by python-docx</dc:description>
  <cp:lastModifiedBy/>
  <cp:revision>1</cp:revision>
  <dcterms:created xsi:type="dcterms:W3CDTF">2013-12-23T23:15:00Z</dcterms:created>
  <dcterms:modified xsi:type="dcterms:W3CDTF">2013-12-23T23:15:00Z</dcterms:modified>
  <cp:category/>
</cp:coreProperties>
</file>